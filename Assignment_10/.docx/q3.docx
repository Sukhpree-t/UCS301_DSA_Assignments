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//3. Write a program to implement depth first search algorithm.</w:t>
        <w:br/>
        <w:br/>
        <w:t>#include&lt;iostream&gt;</w:t>
        <w:br/>
        <w:t>#include&lt;vector&gt;</w:t>
        <w:br/>
        <w:t>using namespace std;</w:t>
        <w:br/>
        <w:br/>
        <w:t>void dfs(int node, vector&lt;vector&lt;int&gt;&gt; &amp;adj,vector&lt;int&gt; &amp;vis){</w:t>
        <w:br/>
        <w:t xml:space="preserve">  vis[node] = 1;</w:t>
        <w:br/>
        <w:t xml:space="preserve">  cout&lt;&lt;node&lt;&lt;" ";</w:t>
        <w:br/>
        <w:t xml:space="preserve">  for(auto it : adj[node]){</w:t>
        <w:br/>
        <w:t xml:space="preserve">    if(vis[it] == 0){</w:t>
        <w:br/>
        <w:t xml:space="preserve">      dfs(it, adj, vis);</w:t>
        <w:br/>
        <w:t xml:space="preserve">    }</w:t>
        <w:br/>
        <w:t xml:space="preserve">  }</w:t>
        <w:br/>
        <w:t>}</w:t>
        <w:br/>
        <w:br/>
        <w:t>int main(){</w:t>
        <w:br/>
        <w:t xml:space="preserve">  int n, m;</w:t>
        <w:br/>
        <w:t xml:space="preserve">  cout&lt;&lt;"Enter number of nodes : ";</w:t>
        <w:br/>
        <w:t xml:space="preserve">  cin&gt;&gt;n;</w:t>
        <w:br/>
        <w:t xml:space="preserve">  cout&lt;&lt;"Enter number of edges : ";</w:t>
        <w:br/>
        <w:t xml:space="preserve">  cin&gt;&gt;m;</w:t>
        <w:br/>
        <w:t xml:space="preserve">  vector&lt;vector&lt;int&gt;&gt; adj(n, vector&lt;int&gt; ());</w:t>
        <w:br/>
        <w:t xml:space="preserve">  cout&lt;&lt;"Enter edge (u v)";</w:t>
        <w:br/>
        <w:t xml:space="preserve">  for(int i=0; i&lt;m; i++){</w:t>
        <w:br/>
        <w:t xml:space="preserve">    int u, v;</w:t>
        <w:br/>
        <w:t xml:space="preserve">    cin&gt;&gt;u&gt;&gt;v;</w:t>
        <w:br/>
        <w:t xml:space="preserve">    adj[u].push_back(v);</w:t>
        <w:br/>
        <w:t xml:space="preserve">    adj[v].push_back(u);</w:t>
        <w:br/>
        <w:t xml:space="preserve">  }</w:t>
        <w:br/>
        <w:t xml:space="preserve">  vector&lt;int&gt; vis(n,0);</w:t>
        <w:br/>
        <w:t xml:space="preserve">  dfs(0, adj,vis);</w:t>
        <w:br/>
        <w:t xml:space="preserve">  </w:t>
        <w:br/>
        <w:t xml:space="preserve">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1323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85</Words>
  <Characters>525</Characters>
  <CharactersWithSpaces>676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2025-11-22T18:59:11Z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