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//6. Write a program to implement Dijkstra's shortest path algorithm.</w:t>
        <w:br/>
        <w:br/>
        <w:t>// 6. Write a program to implement Dijkstra's shortest path algorithm.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#include &lt;iostream&gt;</w:t>
      </w:r>
    </w:p>
    <w:p>
      <w:pPr>
        <w:pStyle w:val="Normal"/>
        <w:rPr/>
      </w:pPr>
      <w:r>
        <w:rPr/>
        <w:t>#include &lt;vector&gt;</w:t>
      </w:r>
    </w:p>
    <w:p>
      <w:pPr>
        <w:pStyle w:val="Normal"/>
        <w:rPr/>
      </w:pPr>
      <w:r>
        <w:rPr/>
        <w:t>#include &lt;queue&gt;</w:t>
      </w:r>
    </w:p>
    <w:p>
      <w:pPr>
        <w:pStyle w:val="Normal"/>
        <w:rPr/>
      </w:pPr>
      <w:r>
        <w:rPr/>
        <w:t>#include &lt;climits&gt;</w:t>
      </w:r>
    </w:p>
    <w:p>
      <w:pPr>
        <w:pStyle w:val="Normal"/>
        <w:rPr/>
      </w:pPr>
      <w:r>
        <w:rPr/>
        <w:t>using namespace std;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void dijkstra(int n, vector&lt;pair&lt;int, int&gt;&gt; adj[], int src) {</w:t>
      </w:r>
    </w:p>
    <w:p>
      <w:pPr>
        <w:pStyle w:val="Normal"/>
        <w:rPr/>
      </w:pPr>
      <w:r>
        <w:rPr/>
        <w:t xml:space="preserve">    </w:t>
      </w:r>
      <w:r>
        <w:rPr/>
        <w:t>vector&lt;int&gt; dist(n, INT_MAX);</w:t>
      </w:r>
    </w:p>
    <w:p>
      <w:pPr>
        <w:pStyle w:val="Normal"/>
        <w:rPr/>
      </w:pPr>
      <w:r>
        <w:rPr/>
        <w:t xml:space="preserve">    </w:t>
      </w:r>
      <w:r>
        <w:rPr/>
        <w:t>dist[src] = 0;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// Min-heap : {distance, node}</w:t>
      </w:r>
    </w:p>
    <w:p>
      <w:pPr>
        <w:pStyle w:val="Normal"/>
        <w:rPr/>
      </w:pPr>
      <w:r>
        <w:rPr/>
        <w:t xml:space="preserve">    </w:t>
      </w:r>
      <w:r>
        <w:rPr/>
        <w:t>priority_queue&lt;pair&lt;int, int&gt;,</w:t>
      </w:r>
    </w:p>
    <w:p>
      <w:pPr>
        <w:pStyle w:val="Normal"/>
        <w:rPr/>
      </w:pPr>
      <w:r>
        <w:rPr/>
        <w:t xml:space="preserve">                   </w:t>
      </w:r>
      <w:r>
        <w:rPr/>
        <w:t>vector&lt;pair&lt;int, int&gt;&gt;,</w:t>
      </w:r>
    </w:p>
    <w:p>
      <w:pPr>
        <w:pStyle w:val="Normal"/>
        <w:rPr/>
      </w:pPr>
      <w:r>
        <w:rPr/>
        <w:t xml:space="preserve">                   </w:t>
      </w:r>
      <w:r>
        <w:rPr/>
        <w:t>greater&lt;pair&lt;int, int&gt;&gt;&gt; pq;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pq.push({0, src});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while (!pq.empty()) {</w:t>
      </w:r>
    </w:p>
    <w:p>
      <w:pPr>
        <w:pStyle w:val="Normal"/>
        <w:rPr/>
      </w:pPr>
      <w:r>
        <w:rPr/>
        <w:t xml:space="preserve">        </w:t>
      </w:r>
      <w:r>
        <w:rPr/>
        <w:t>int d = pq.top().first;</w:t>
      </w:r>
    </w:p>
    <w:p>
      <w:pPr>
        <w:pStyle w:val="Normal"/>
        <w:rPr/>
      </w:pPr>
      <w:r>
        <w:rPr/>
        <w:t xml:space="preserve">        </w:t>
      </w:r>
      <w:r>
        <w:rPr/>
        <w:t>int u = pq.top().second;</w:t>
      </w:r>
    </w:p>
    <w:p>
      <w:pPr>
        <w:pStyle w:val="Normal"/>
        <w:rPr/>
      </w:pPr>
      <w:r>
        <w:rPr/>
        <w:t xml:space="preserve">        </w:t>
      </w:r>
      <w:r>
        <w:rPr/>
        <w:t>pq.pop();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// Skip outdated entry</w:t>
      </w:r>
    </w:p>
    <w:p>
      <w:pPr>
        <w:pStyle w:val="Normal"/>
        <w:rPr/>
      </w:pPr>
      <w:r>
        <w:rPr/>
        <w:t xml:space="preserve">        </w:t>
      </w:r>
      <w:r>
        <w:rPr/>
        <w:t>if (d &gt; dist[u])</w:t>
      </w:r>
    </w:p>
    <w:p>
      <w:pPr>
        <w:pStyle w:val="Normal"/>
        <w:rPr/>
      </w:pPr>
      <w:r>
        <w:rPr/>
        <w:t xml:space="preserve">            </w:t>
      </w:r>
      <w:r>
        <w:rPr/>
        <w:t>continue;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// Relax edges</w:t>
      </w:r>
    </w:p>
    <w:p>
      <w:pPr>
        <w:pStyle w:val="Normal"/>
        <w:rPr/>
      </w:pPr>
      <w:r>
        <w:rPr/>
        <w:t xml:space="preserve">        </w:t>
      </w:r>
      <w:r>
        <w:rPr/>
        <w:t>for (auto edge : adj[u]) {</w:t>
      </w:r>
    </w:p>
    <w:p>
      <w:pPr>
        <w:pStyle w:val="Normal"/>
        <w:rPr/>
      </w:pPr>
      <w:r>
        <w:rPr/>
        <w:t xml:space="preserve">            </w:t>
      </w:r>
      <w:r>
        <w:rPr/>
        <w:t>int v = edge.first;</w:t>
      </w:r>
    </w:p>
    <w:p>
      <w:pPr>
        <w:pStyle w:val="Normal"/>
        <w:rPr/>
      </w:pPr>
      <w:r>
        <w:rPr/>
        <w:t xml:space="preserve">            </w:t>
      </w:r>
      <w:r>
        <w:rPr/>
        <w:t>int w = edge.second;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    </w:t>
      </w:r>
      <w:r>
        <w:rPr/>
        <w:t>if (dist[u] + w &lt; dist[v]) {</w:t>
      </w:r>
    </w:p>
    <w:p>
      <w:pPr>
        <w:pStyle w:val="Normal"/>
        <w:rPr/>
      </w:pPr>
      <w:r>
        <w:rPr/>
        <w:t xml:space="preserve">                </w:t>
      </w:r>
      <w:r>
        <w:rPr/>
        <w:t>dist[v] = dist[u] + w;</w:t>
      </w:r>
    </w:p>
    <w:p>
      <w:pPr>
        <w:pStyle w:val="Normal"/>
        <w:rPr/>
      </w:pPr>
      <w:r>
        <w:rPr/>
        <w:t xml:space="preserve">                </w:t>
      </w:r>
      <w:r>
        <w:rPr/>
        <w:t>pq.push({dist[v], v});</w:t>
      </w:r>
    </w:p>
    <w:p>
      <w:pPr>
        <w:pStyle w:val="Normal"/>
        <w:rPr/>
      </w:pPr>
      <w:r>
        <w:rPr/>
        <w:t xml:space="preserve">            </w:t>
      </w:r>
      <w:r>
        <w:rPr/>
        <w:t>}</w:t>
      </w:r>
    </w:p>
    <w:p>
      <w:pPr>
        <w:pStyle w:val="Normal"/>
        <w:rPr/>
      </w:pPr>
      <w:r>
        <w:rPr/>
        <w:t xml:space="preserve">        </w:t>
      </w:r>
      <w:r>
        <w:rPr/>
        <w:t>}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cout &lt;&lt; "\nShortest distances from node " &lt;&lt; src &lt;&lt; ":\n";</w:t>
      </w:r>
    </w:p>
    <w:p>
      <w:pPr>
        <w:pStyle w:val="Normal"/>
        <w:rPr/>
      </w:pPr>
      <w:r>
        <w:rPr/>
        <w:t xml:space="preserve">    </w:t>
      </w:r>
      <w:r>
        <w:rPr/>
        <w:t>for (int i = 0; i &lt; n; i++) {</w:t>
      </w:r>
    </w:p>
    <w:p>
      <w:pPr>
        <w:pStyle w:val="Normal"/>
        <w:rPr/>
      </w:pPr>
      <w:r>
        <w:rPr/>
        <w:t xml:space="preserve">        </w:t>
      </w:r>
      <w:r>
        <w:rPr/>
        <w:t>if (dist[i] == INT_MAX)</w:t>
      </w:r>
    </w:p>
    <w:p>
      <w:pPr>
        <w:pStyle w:val="Normal"/>
        <w:rPr/>
      </w:pPr>
      <w:r>
        <w:rPr/>
        <w:t xml:space="preserve">            </w:t>
      </w:r>
      <w:r>
        <w:rPr/>
        <w:t>cout &lt;&lt; "Node " &lt;&lt; i &lt;&lt; " : Unreachable\n";</w:t>
      </w:r>
    </w:p>
    <w:p>
      <w:pPr>
        <w:pStyle w:val="Normal"/>
        <w:rPr/>
      </w:pPr>
      <w:r>
        <w:rPr/>
        <w:t xml:space="preserve">        </w:t>
      </w:r>
      <w:r>
        <w:rPr/>
        <w:t>else</w:t>
      </w:r>
    </w:p>
    <w:p>
      <w:pPr>
        <w:pStyle w:val="Normal"/>
        <w:rPr/>
      </w:pPr>
      <w:r>
        <w:rPr/>
        <w:t xml:space="preserve">            </w:t>
      </w:r>
      <w:r>
        <w:rPr/>
        <w:t>cout &lt;&lt; "Node " &lt;&lt; i &lt;&lt; " : " &lt;&lt; dist[i] &lt;&lt; "\n";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int main() {</w:t>
      </w:r>
    </w:p>
    <w:p>
      <w:pPr>
        <w:pStyle w:val="Normal"/>
        <w:rPr/>
      </w:pPr>
      <w:r>
        <w:rPr/>
        <w:t xml:space="preserve">    </w:t>
      </w:r>
      <w:r>
        <w:rPr/>
        <w:t>int n, m;</w:t>
      </w:r>
    </w:p>
    <w:p>
      <w:pPr>
        <w:pStyle w:val="Normal"/>
        <w:rPr/>
      </w:pPr>
      <w:r>
        <w:rPr/>
        <w:t xml:space="preserve">    </w:t>
      </w:r>
      <w:r>
        <w:rPr/>
        <w:t>cout &lt;&lt; "Enter number of vertices: ";</w:t>
      </w:r>
    </w:p>
    <w:p>
      <w:pPr>
        <w:pStyle w:val="Normal"/>
        <w:rPr/>
      </w:pPr>
      <w:r>
        <w:rPr/>
        <w:t xml:space="preserve">    </w:t>
      </w:r>
      <w:r>
        <w:rPr/>
        <w:t>cin &gt;&gt; n;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cout &lt;&lt; "Enter number of edges: ";</w:t>
      </w:r>
    </w:p>
    <w:p>
      <w:pPr>
        <w:pStyle w:val="Normal"/>
        <w:rPr/>
      </w:pPr>
      <w:r>
        <w:rPr/>
        <w:t xml:space="preserve">    </w:t>
      </w:r>
      <w:r>
        <w:rPr/>
        <w:t>cin &gt;&gt; m;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vector&lt;pair&lt;int, int&gt;&gt; adj[n];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cout &lt;&lt; "Enter edges (u v weight):\n";</w:t>
      </w:r>
    </w:p>
    <w:p>
      <w:pPr>
        <w:pStyle w:val="Normal"/>
        <w:rPr/>
      </w:pPr>
      <w:r>
        <w:rPr/>
        <w:t xml:space="preserve">    </w:t>
      </w:r>
      <w:r>
        <w:rPr/>
        <w:t>for (int i = 0; i &lt; m; i++) {</w:t>
      </w:r>
    </w:p>
    <w:p>
      <w:pPr>
        <w:pStyle w:val="Normal"/>
        <w:rPr/>
      </w:pPr>
      <w:r>
        <w:rPr/>
        <w:t xml:space="preserve">        </w:t>
      </w:r>
      <w:r>
        <w:rPr/>
        <w:t>int u, v, w;</w:t>
      </w:r>
    </w:p>
    <w:p>
      <w:pPr>
        <w:pStyle w:val="Normal"/>
        <w:rPr/>
      </w:pPr>
      <w:r>
        <w:rPr/>
        <w:t xml:space="preserve">        </w:t>
      </w:r>
      <w:r>
        <w:rPr/>
        <w:t>cin &gt;&gt; u &gt;&gt; v &gt;&gt; w;</w:t>
      </w:r>
    </w:p>
    <w:p>
      <w:pPr>
        <w:pStyle w:val="Normal"/>
        <w:rPr/>
      </w:pPr>
      <w:r>
        <w:rPr/>
        <w:t xml:space="preserve">        </w:t>
      </w:r>
      <w:r>
        <w:rPr/>
        <w:t>adj[u].push_back({v, w});  // directed edge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int src;</w:t>
      </w:r>
    </w:p>
    <w:p>
      <w:pPr>
        <w:pStyle w:val="Normal"/>
        <w:rPr/>
      </w:pPr>
      <w:r>
        <w:rPr/>
        <w:t xml:space="preserve">    </w:t>
      </w:r>
      <w:r>
        <w:rPr/>
        <w:t>cout &lt;&lt; "Enter source node: ";</w:t>
      </w:r>
    </w:p>
    <w:p>
      <w:pPr>
        <w:pStyle w:val="Normal"/>
        <w:rPr/>
      </w:pPr>
      <w:r>
        <w:rPr/>
        <w:t xml:space="preserve">    </w:t>
      </w:r>
      <w:r>
        <w:rPr/>
        <w:t>cin &gt;&gt; src;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dijkstra(n, adj, src);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return 0;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OUTPUT:-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228975" cy="278130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200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LibreOffice/24.2.7.2$Linux_X86_64 LibreOffice_project/420$Build-2</Application>
  <AppVersion>15.0000</AppVersion>
  <Pages>4</Pages>
  <Words>249</Words>
  <Characters>1129</Characters>
  <CharactersWithSpaces>1675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2025-11-22T19:15:44Z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