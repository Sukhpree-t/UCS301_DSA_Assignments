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//4. Write a program to implement kruskal's minimum spanning tree algorithm.</w:t>
        <w:br/>
        <w:br/>
        <w:t>#include&lt;iostream&gt;</w:t>
        <w:br/>
        <w:t>#include&lt;vector&gt;</w:t>
        <w:br/>
        <w:t>#include&lt;algorithm&gt;</w:t>
        <w:br/>
        <w:t>using namespace std;</w:t>
        <w:br/>
        <w:br/>
        <w:t>struct Edge{</w:t>
        <w:br/>
        <w:t xml:space="preserve">  int u, v, w;</w:t>
        <w:br/>
        <w:t>};</w:t>
        <w:br/>
        <w:br/>
        <w:t>int findParent(int node, vector&lt;int&gt; &amp;parent){</w:t>
        <w:br/>
        <w:t xml:space="preserve">  if(node == parent[node]){</w:t>
        <w:br/>
        <w:t xml:space="preserve">    return node;</w:t>
        <w:br/>
        <w:t xml:space="preserve">  }</w:t>
        <w:br/>
        <w:t xml:space="preserve">  return parent[node] = findParent(parent[node], parent);</w:t>
        <w:br/>
        <w:t>}</w:t>
        <w:br/>
        <w:br/>
        <w:t>void unionSet(int u, int v, vector&lt;int&gt; &amp;parent, vector&lt;int&gt; &amp; rank){</w:t>
        <w:br/>
        <w:t xml:space="preserve">  int pu = findParent(u, parent);</w:t>
        <w:br/>
        <w:t xml:space="preserve">  int pv = findParent(v, parent);</w:t>
        <w:br/>
        <w:br/>
        <w:t xml:space="preserve">  if(pu == pv){</w:t>
        <w:br/>
        <w:t xml:space="preserve">    return;</w:t>
        <w:br/>
        <w:t xml:space="preserve">  }</w:t>
        <w:br/>
        <w:t xml:space="preserve">  if(rank[pu] &lt; rank[pv]){</w:t>
        <w:br/>
        <w:t xml:space="preserve">    parent[pu] = pv;</w:t>
        <w:br/>
        <w:t xml:space="preserve">  }</w:t>
        <w:br/>
        <w:t xml:space="preserve">  else if(rank[pu] &gt; rank[pv]){</w:t>
        <w:br/>
        <w:t xml:space="preserve">    parent[pv] = pu;</w:t>
        <w:br/>
        <w:t xml:space="preserve">  }</w:t>
        <w:br/>
        <w:t xml:space="preserve">  else{</w:t>
        <w:br/>
        <w:t xml:space="preserve">    parent[pv] = pu;</w:t>
        <w:br/>
        <w:t xml:space="preserve">    rank[pu]++;</w:t>
        <w:br/>
        <w:t xml:space="preserve">  }</w:t>
        <w:br/>
        <w:t>}</w:t>
        <w:br/>
        <w:br/>
        <w:t>int spanningTree(int n, vector&lt;Edge&gt; &amp; edges){</w:t>
        <w:br/>
        <w:t xml:space="preserve">  sort(edges.begin(), edges.end(), [](Edge a, Edge b){</w:t>
        <w:br/>
        <w:t xml:space="preserve">    return a.w &lt; b.w;</w:t>
        <w:br/>
        <w:t xml:space="preserve">  });</w:t>
        <w:br/>
        <w:t xml:space="preserve">  vector&lt;int&gt; parent(n);</w:t>
        <w:br/>
        <w:t xml:space="preserve">  vector&lt;int&gt; rank(n,0);</w:t>
        <w:br/>
        <w:t xml:space="preserve">  for(int i=0; i&lt;n; i++){</w:t>
        <w:br/>
        <w:t xml:space="preserve">    parent[i] = i;</w:t>
        <w:br/>
        <w:t xml:space="preserve">  }</w:t>
        <w:br/>
        <w:t xml:space="preserve">  int totalWeight = 0;</w:t>
        <w:br/>
        <w:t xml:space="preserve">  vector&lt;Edge&gt; mst;</w:t>
        <w:br/>
        <w:t xml:space="preserve">  for(auto e : edges){</w:t>
        <w:br/>
        <w:t xml:space="preserve">    int pu = findParent(e.u, parent);</w:t>
        <w:br/>
        <w:t xml:space="preserve">    int pv = findParent(e.v, parent);</w:t>
        <w:br/>
        <w:t xml:space="preserve">    if(pu != pv){</w:t>
        <w:br/>
        <w:t xml:space="preserve">      mst.push_back(e);</w:t>
        <w:br/>
        <w:t xml:space="preserve">      unionSet(e.u, e.v, parent, rank);</w:t>
        <w:br/>
        <w:t xml:space="preserve">      totalWeight += e.w;</w:t>
        <w:br/>
        <w:t xml:space="preserve">    }</w:t>
        <w:br/>
        <w:t xml:space="preserve">  }</w:t>
        <w:br/>
        <w:t xml:space="preserve">  cout&lt;&lt;"Edges in mst : "&lt;&lt;endl;</w:t>
        <w:br/>
        <w:t xml:space="preserve">  for(auto e : mst){</w:t>
        <w:br/>
        <w:t xml:space="preserve">    cout&lt;&lt;e.u&lt;&lt;" - "&lt;&lt;e.v&lt;&lt;" weight : "&lt;&lt;e.w&lt;&lt;endl;</w:t>
        <w:br/>
        <w:t xml:space="preserve">  }</w:t>
        <w:br/>
        <w:t xml:space="preserve">  return totalWeight;</w:t>
        <w:br/>
        <w:t>}</w:t>
        <w:br/>
        <w:br/>
        <w:t>int main(){</w:t>
        <w:br/>
        <w:t xml:space="preserve">  int n, m;</w:t>
        <w:br/>
        <w:t xml:space="preserve">  cout&lt;&lt;"Enter number of nodes : ";</w:t>
        <w:br/>
        <w:t xml:space="preserve">  cin&gt;&gt;n;</w:t>
        <w:br/>
        <w:t xml:space="preserve">  cout&lt;&lt;"Enter number of edges :";</w:t>
        <w:br/>
        <w:t xml:space="preserve">  cin&gt;&gt;m;</w:t>
        <w:br/>
        <w:t xml:space="preserve">  vector&lt;Edge&gt; edges(m);</w:t>
        <w:br/>
        <w:t xml:space="preserve">  cout&lt;&lt;"Enter edges (u v weight) : "&lt;&lt;endl;</w:t>
        <w:br/>
        <w:t xml:space="preserve">  for(int i=0; i&lt;m; i++){</w:t>
        <w:br/>
        <w:t xml:space="preserve">    cin&gt;&gt;edges[i].u&gt;&gt;edges[i].v&gt;&gt;edges[i].w;</w:t>
        <w:br/>
        <w:t xml:space="preserve">  }</w:t>
        <w:br/>
        <w:t xml:space="preserve">  int weight = spanningTree(n, edges);</w:t>
        <w:br/>
        <w:t xml:space="preserve">  cout&lt;&lt;"Total weight of minimum spannig tree : "&lt;&lt;weight;</w:t>
        <w:br/>
        <w:br/>
        <w:br/>
        <w:t xml:space="preserve">  return 0;</w:t>
        <w:b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67075" cy="22955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3</Pages>
  <Words>219</Words>
  <Characters>1302</Characters>
  <CharactersWithSpaces>1682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2025-11-22T19:00:23Z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