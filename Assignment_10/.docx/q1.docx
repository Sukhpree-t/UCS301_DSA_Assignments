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//1. Program: Graph representation (Adjacency Matrix/List) + Basic operations</w:t>
        <w:br/>
        <w:br/>
        <w:t>#include&lt;iostream&gt;</w:t>
        <w:br/>
        <w:t>#include&lt;vector&gt;</w:t>
        <w:br/>
        <w:t>using namespace std;</w:t>
        <w:br/>
        <w:br/>
        <w:t>class Graph{</w:t>
        <w:br/>
        <w:t xml:space="preserve">  vector&lt;vector&lt;int&gt;&gt; adjmat;</w:t>
        <w:br/>
        <w:t xml:space="preserve">  vector&lt;vector&lt;int&gt;&gt; adjlist;</w:t>
        <w:br/>
        <w:t xml:space="preserve">  vector&lt;int&gt; indegree;</w:t>
        <w:br/>
        <w:t xml:space="preserve">  vector&lt;int&gt; outdegree;</w:t>
        <w:br/>
        <w:t xml:space="preserve">  int n;</w:t>
        <w:br/>
        <w:t>public:</w:t>
        <w:br/>
        <w:t xml:space="preserve">  Graph(){</w:t>
        <w:br/>
        <w:t xml:space="preserve">    cout &lt;&lt; "Enter number of nodes: ";</w:t>
        <w:br/>
        <w:t xml:space="preserve">    cin &gt;&gt; n;</w:t>
        <w:br/>
        <w:t xml:space="preserve">    adjmat.resize(n, vector&lt;int&gt;(n, 0));</w:t>
        <w:br/>
        <w:t xml:space="preserve">    adjlist.resize(n);</w:t>
        <w:br/>
        <w:t xml:space="preserve">    indegree.resize(n, 0);</w:t>
        <w:br/>
        <w:t xml:space="preserve">    outdegree.resize(n, 0);</w:t>
        <w:br/>
        <w:t xml:space="preserve">  }</w:t>
        <w:br/>
        <w:t xml:space="preserve">  void addEdge(){</w:t>
        <w:br/>
        <w:t xml:space="preserve">    int u, v;</w:t>
        <w:br/>
        <w:t xml:space="preserve">    cout &lt;&lt; "Enter edge (u v): ";</w:t>
        <w:br/>
        <w:t xml:space="preserve">    cin &gt;&gt; u &gt;&gt; v;</w:t>
        <w:br/>
        <w:t xml:space="preserve">    if(u &lt; 0 || v &lt; 0 || u &gt;= n || v &gt;= n){</w:t>
        <w:br/>
        <w:t xml:space="preserve">      cout &lt;&lt; "Invalid nodes!\n";</w:t>
        <w:br/>
        <w:t xml:space="preserve">      return;</w:t>
        <w:br/>
        <w:t xml:space="preserve">    }</w:t>
        <w:br/>
        <w:t xml:space="preserve">    // Avoid duplicate entries in matrix</w:t>
        <w:br/>
        <w:t xml:space="preserve">    if(adjmat[u][v] == 0){</w:t>
        <w:br/>
        <w:t xml:space="preserve">      adjmat[u][v] = 1;</w:t>
        <w:br/>
        <w:t xml:space="preserve">      adjlist[u].push_back(v);</w:t>
        <w:br/>
        <w:t xml:space="preserve">      outdegree[u]++;</w:t>
        <w:br/>
        <w:t xml:space="preserve">      indegree[v]++;</w:t>
        <w:br/>
        <w:t xml:space="preserve">    }</w:t>
        <w:br/>
        <w:t xml:space="preserve">  }</w:t>
        <w:br/>
        <w:t xml:space="preserve">  void printAdjMatrix(){</w:t>
        <w:br/>
        <w:t xml:space="preserve">    cout &lt;&lt; "\nAdjacency Matrix:\n";</w:t>
        <w:br/>
        <w:t xml:space="preserve">    for(int i = 0; i &lt; n; i++){</w:t>
        <w:br/>
        <w:t xml:space="preserve">      for(int j = 0; j &lt; n; j++){</w:t>
        <w:br/>
        <w:t xml:space="preserve">        cout &lt;&lt; adjmat[i][j] &lt;&lt; " ";</w:t>
        <w:br/>
        <w:t xml:space="preserve">      }</w:t>
        <w:br/>
        <w:t xml:space="preserve">      cout &lt;&lt; endl;</w:t>
        <w:br/>
        <w:t xml:space="preserve">    }</w:t>
        <w:br/>
        <w:t xml:space="preserve">  }</w:t>
        <w:br/>
        <w:br/>
        <w:t xml:space="preserve">  void printAdjList(){</w:t>
        <w:br/>
        <w:t xml:space="preserve">    cout &lt;&lt; "\nAdjacency List:\n";</w:t>
        <w:br/>
        <w:t xml:space="preserve">    for(int i = 0; i &lt; n; i++){</w:t>
        <w:br/>
        <w:t xml:space="preserve">      cout &lt;&lt; i &lt;&lt; " -&gt; ";</w:t>
        <w:br/>
        <w:t xml:space="preserve">      for(auto v : adjlist[i]){</w:t>
        <w:br/>
        <w:t xml:space="preserve">        cout &lt;&lt; v &lt;&lt; " ";</w:t>
        <w:br/>
        <w:t xml:space="preserve">      }</w:t>
        <w:br/>
        <w:t xml:space="preserve">      cout &lt;&lt; endl;</w:t>
        <w:br/>
        <w:t xml:space="preserve">    }</w:t>
        <w:br/>
        <w:t xml:space="preserve">  }</w:t>
        <w:br/>
        <w:t xml:space="preserve">  void printDegrees(){</w:t>
        <w:br/>
        <w:t xml:space="preserve">    int v;</w:t>
        <w:br/>
        <w:t xml:space="preserve">    cout&lt;&lt;"Enter vertex : ";</w:t>
        <w:br/>
        <w:t xml:space="preserve">    cin&gt;&gt;v;</w:t>
        <w:br/>
        <w:t xml:space="preserve">    if(v &lt; 0 || v &gt;= n){</w:t>
        <w:br/>
        <w:t xml:space="preserve">      cout &lt;&lt; "Invalid vertex!\n";</w:t>
        <w:br/>
        <w:t xml:space="preserve">      return;</w:t>
        <w:br/>
        <w:t xml:space="preserve">    }</w:t>
        <w:br/>
        <w:t xml:space="preserve">    cout &lt;&lt; "In-degree of " &lt;&lt; v &lt;&lt; " = " &lt;&lt; indegree[v] &lt;&lt; endl;</w:t>
        <w:br/>
        <w:t xml:space="preserve">    cout &lt;&lt; "Out-degree of " &lt;&lt; v &lt;&lt; " = " &lt;&lt; outdegree[v] &lt;&lt; endl;</w:t>
        <w:br/>
        <w:t xml:space="preserve">  }</w:t>
        <w:br/>
        <w:br/>
        <w:t xml:space="preserve">  void printAdjacent(){</w:t>
        <w:br/>
        <w:t xml:space="preserve">    int v;</w:t>
        <w:br/>
        <w:t xml:space="preserve">    cout&lt;&lt;"Enter vertex : ";</w:t>
        <w:br/>
        <w:t xml:space="preserve">    cin&gt;&gt;v;</w:t>
        <w:br/>
        <w:t xml:space="preserve">    if(v &lt; 0 || v &gt;= n){</w:t>
        <w:br/>
        <w:t xml:space="preserve">      cout &lt;&lt; "Invalid vertex!\n";</w:t>
        <w:br/>
        <w:t xml:space="preserve">      return;</w:t>
        <w:br/>
        <w:t xml:space="preserve">    }</w:t>
        <w:br/>
        <w:t xml:space="preserve">    cout &lt;&lt; "Adjacent vertices of " &lt;&lt; v &lt;&lt; ": ";</w:t>
        <w:br/>
        <w:t xml:space="preserve">    for(auto x : adjlist[v]){</w:t>
        <w:br/>
        <w:t xml:space="preserve">      cout &lt;&lt; x &lt;&lt; " ";</w:t>
        <w:br/>
        <w:t xml:space="preserve">    }</w:t>
        <w:br/>
        <w:t xml:space="preserve">    cout &lt;&lt; endl;</w:t>
        <w:br/>
        <w:t xml:space="preserve">  }</w:t>
        <w:br/>
        <w:t>};</w:t>
        <w:br/>
        <w:br/>
        <w:t>int main(){</w:t>
        <w:br/>
        <w:t xml:space="preserve">  Graph g;</w:t>
        <w:br/>
        <w:t xml:space="preserve">    </w:t>
        <w:br/>
        <w:t xml:space="preserve">  int choice;</w:t>
        <w:br/>
        <w:t xml:space="preserve">  do{</w:t>
        <w:br/>
        <w:t xml:space="preserve">    cout &lt;&lt; "\n--- MENU ---\n";</w:t>
        <w:br/>
        <w:t xml:space="preserve">    cout &lt;&lt; "1. Add Edge\n";</w:t>
        <w:br/>
        <w:t xml:space="preserve">    cout &lt;&lt; "2. Print Adjacency Matrix\n";</w:t>
        <w:br/>
        <w:t xml:space="preserve">    cout &lt;&lt; "3. Print Adjacency List\n";</w:t>
        <w:br/>
        <w:t xml:space="preserve">    cout &lt;&lt; "4. Degree of a Vertex\n";</w:t>
        <w:br/>
        <w:t xml:space="preserve">    cout &lt;&lt; "5. Adjacent Vertices\n";</w:t>
        <w:br/>
        <w:t xml:space="preserve">    cout &lt;&lt; "6. Exit\n";</w:t>
        <w:br/>
        <w:t xml:space="preserve">    cout &lt;&lt; "Enter choice: ";</w:t>
        <w:br/>
        <w:t xml:space="preserve">    cin &gt;&gt; choice;</w:t>
        <w:br/>
        <w:t xml:space="preserve">    switch(choice){</w:t>
        <w:br/>
        <w:t xml:space="preserve">      case 1 : g.addEdge();</w:t>
        <w:br/>
        <w:t xml:space="preserve">      break;</w:t>
        <w:br/>
        <w:t xml:space="preserve">      case 2 : g.printAdjMatrix();</w:t>
        <w:br/>
        <w:t xml:space="preserve">      break;</w:t>
        <w:br/>
        <w:t xml:space="preserve">      case 3 : g.printAdjList();</w:t>
        <w:br/>
        <w:t xml:space="preserve">      break;</w:t>
        <w:br/>
        <w:t xml:space="preserve">      case 4 : g.printDegrees();</w:t>
        <w:br/>
        <w:t xml:space="preserve">      break;</w:t>
        <w:br/>
        <w:t xml:space="preserve">      case 5 : g.printAdjacent();</w:t>
        <w:br/>
        <w:t xml:space="preserve">      break;</w:t>
        <w:br/>
        <w:t xml:space="preserve">      case 6 : cout&lt;&lt;"Exiting programme ";</w:t>
        <w:br/>
        <w:t xml:space="preserve">      break;</w:t>
        <w:br/>
        <w:t xml:space="preserve">      default : </w:t>
        <w:br/>
        <w:t xml:space="preserve">    }</w:t>
        <w:br/>
        <w:t xml:space="preserve">  }while(choice != 6);</w:t>
        <w:br/>
        <w:br/>
        <w:t xml:space="preserve">    return 0;</w:t>
        <w:br/>
        <w:t>}</w:t>
        <w:br/>
      </w:r>
      <w:r>
        <w:rPr/>
        <w:t>OUTPUT:-</w:t>
      </w:r>
    </w:p>
    <w:p>
      <w:pPr>
        <w:pStyle w:val="Normal"/>
        <w:rPr/>
      </w:pPr>
      <w:r>
        <w:rPr/>
        <w:t>Enter number of nodes: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>Enter choice: 1</w:t>
      </w:r>
    </w:p>
    <w:p>
      <w:pPr>
        <w:pStyle w:val="Normal"/>
        <w:rPr/>
      </w:pPr>
      <w:r>
        <w:rPr/>
        <w:t>Enter source vertex (u): 4</w:t>
      </w:r>
    </w:p>
    <w:p>
      <w:pPr>
        <w:pStyle w:val="Normal"/>
        <w:rPr/>
      </w:pPr>
      <w:r>
        <w:rPr/>
        <w:t>Enter destination vertex (v): 1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 xml:space="preserve">Enter choice: </w:t>
      </w:r>
    </w:p>
    <w:p>
      <w:pPr>
        <w:pStyle w:val="Normal"/>
        <w:rPr/>
      </w:pPr>
      <w:r>
        <w:rPr/>
        <w:t>Adjacency List:</w:t>
      </w:r>
    </w:p>
    <w:p>
      <w:pPr>
        <w:pStyle w:val="Normal"/>
        <w:rPr/>
      </w:pPr>
      <w:r>
        <w:rPr/>
        <w:t xml:space="preserve">0 -&gt; </w:t>
      </w:r>
    </w:p>
    <w:p>
      <w:pPr>
        <w:pStyle w:val="Normal"/>
        <w:rPr/>
      </w:pPr>
      <w:r>
        <w:rPr/>
        <w:t xml:space="preserve">1 -&gt; </w:t>
      </w:r>
    </w:p>
    <w:p>
      <w:pPr>
        <w:pStyle w:val="Normal"/>
        <w:rPr/>
      </w:pPr>
      <w:r>
        <w:rPr/>
        <w:t xml:space="preserve">2 -&gt; </w:t>
      </w:r>
    </w:p>
    <w:p>
      <w:pPr>
        <w:pStyle w:val="Normal"/>
        <w:rPr/>
      </w:pPr>
      <w:r>
        <w:rPr/>
        <w:t xml:space="preserve">3 -&gt; </w:t>
      </w:r>
    </w:p>
    <w:p>
      <w:pPr>
        <w:pStyle w:val="Normal"/>
        <w:rPr/>
      </w:pPr>
      <w:r>
        <w:rPr/>
        <w:t xml:space="preserve">4 -&gt; 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>Enter choice: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Adjacency Matrix:</w:t>
      </w:r>
    </w:p>
    <w:p>
      <w:pPr>
        <w:pStyle w:val="Normal"/>
        <w:rPr/>
      </w:pPr>
      <w:r>
        <w:rPr/>
        <w:t xml:space="preserve">0 0 0 0 0 </w:t>
      </w:r>
    </w:p>
    <w:p>
      <w:pPr>
        <w:pStyle w:val="Normal"/>
        <w:rPr/>
      </w:pPr>
      <w:r>
        <w:rPr/>
        <w:t xml:space="preserve">0 0 0 0 0 </w:t>
      </w:r>
    </w:p>
    <w:p>
      <w:pPr>
        <w:pStyle w:val="Normal"/>
        <w:rPr/>
      </w:pPr>
      <w:r>
        <w:rPr/>
        <w:t xml:space="preserve">0 0 0 0 0 </w:t>
      </w:r>
    </w:p>
    <w:p>
      <w:pPr>
        <w:pStyle w:val="Normal"/>
        <w:rPr/>
      </w:pPr>
      <w:r>
        <w:rPr/>
        <w:t xml:space="preserve">0 0 0 0 0 </w:t>
      </w:r>
    </w:p>
    <w:p>
      <w:pPr>
        <w:pStyle w:val="Normal"/>
        <w:rPr/>
      </w:pPr>
      <w:r>
        <w:rPr/>
        <w:t xml:space="preserve">0 1 0 0 0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>Enter choice: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Adjacency List:</w:t>
      </w:r>
    </w:p>
    <w:p>
      <w:pPr>
        <w:pStyle w:val="Normal"/>
        <w:rPr/>
      </w:pPr>
      <w:r>
        <w:rPr/>
        <w:t xml:space="preserve">0 -&gt; </w:t>
      </w:r>
    </w:p>
    <w:p>
      <w:pPr>
        <w:pStyle w:val="Normal"/>
        <w:rPr/>
      </w:pPr>
      <w:r>
        <w:rPr/>
        <w:t xml:space="preserve">1 -&gt; </w:t>
      </w:r>
    </w:p>
    <w:p>
      <w:pPr>
        <w:pStyle w:val="Normal"/>
        <w:rPr/>
      </w:pPr>
      <w:r>
        <w:rPr/>
        <w:t xml:space="preserve">2 -&gt; </w:t>
      </w:r>
    </w:p>
    <w:p>
      <w:pPr>
        <w:pStyle w:val="Normal"/>
        <w:rPr/>
      </w:pPr>
      <w:r>
        <w:rPr/>
        <w:t xml:space="preserve">3 -&gt; </w:t>
      </w:r>
    </w:p>
    <w:p>
      <w:pPr>
        <w:pStyle w:val="Normal"/>
        <w:rPr/>
      </w:pPr>
      <w:r>
        <w:rPr/>
        <w:t xml:space="preserve">4 -&gt; 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>Enter choice: 4</w:t>
      </w:r>
    </w:p>
    <w:p>
      <w:pPr>
        <w:pStyle w:val="Normal"/>
        <w:rPr/>
      </w:pPr>
      <w:r>
        <w:rPr/>
        <w:t>Enter vertex : 2</w:t>
      </w:r>
    </w:p>
    <w:p>
      <w:pPr>
        <w:pStyle w:val="Normal"/>
        <w:rPr/>
      </w:pPr>
      <w:r>
        <w:rPr/>
        <w:t>In-degree of 2 = 0</w:t>
      </w:r>
    </w:p>
    <w:p>
      <w:pPr>
        <w:pStyle w:val="Normal"/>
        <w:rPr/>
      </w:pPr>
      <w:r>
        <w:rPr/>
        <w:t>Out-degree of 2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>Enter choice: 5</w:t>
      </w:r>
    </w:p>
    <w:p>
      <w:pPr>
        <w:pStyle w:val="Normal"/>
        <w:rPr/>
      </w:pPr>
      <w:r>
        <w:rPr/>
        <w:t>Enter vertex : 2</w:t>
      </w:r>
    </w:p>
    <w:p>
      <w:pPr>
        <w:pStyle w:val="Normal"/>
        <w:rPr/>
      </w:pPr>
      <w:r>
        <w:rPr/>
        <w:t xml:space="preserve">Adjacent vertices of 2: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MENU ---</w:t>
      </w:r>
    </w:p>
    <w:p>
      <w:pPr>
        <w:pStyle w:val="Normal"/>
        <w:rPr/>
      </w:pPr>
      <w:r>
        <w:rPr/>
        <w:t>1. Add Edge</w:t>
      </w:r>
    </w:p>
    <w:p>
      <w:pPr>
        <w:pStyle w:val="Normal"/>
        <w:rPr/>
      </w:pPr>
      <w:r>
        <w:rPr/>
        <w:t>2. Print Adjacency Matrix</w:t>
      </w:r>
    </w:p>
    <w:p>
      <w:pPr>
        <w:pStyle w:val="Normal"/>
        <w:rPr/>
      </w:pPr>
      <w:r>
        <w:rPr/>
        <w:t>3. Print Adjacency List</w:t>
      </w:r>
    </w:p>
    <w:p>
      <w:pPr>
        <w:pStyle w:val="Normal"/>
        <w:rPr/>
      </w:pPr>
      <w:r>
        <w:rPr/>
        <w:t>4. Degree of a Vertex</w:t>
      </w:r>
    </w:p>
    <w:p>
      <w:pPr>
        <w:pStyle w:val="Normal"/>
        <w:rPr/>
      </w:pPr>
      <w:r>
        <w:rPr/>
        <w:t>5. Adjacent Vertices</w:t>
      </w:r>
    </w:p>
    <w:p>
      <w:pPr>
        <w:pStyle w:val="Normal"/>
        <w:rPr/>
      </w:pPr>
      <w:r>
        <w:rPr/>
        <w:t>6. Exit</w:t>
      </w:r>
    </w:p>
    <w:p>
      <w:pPr>
        <w:pStyle w:val="Normal"/>
        <w:rPr/>
      </w:pPr>
      <w:r>
        <w:rPr/>
        <w:t>Enter choice: 6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Exiting programme.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LibreOffice/24.2.7.2$Linux_X86_64 LibreOffice_project/420$Build-2</Application>
  <AppVersion>15.0000</AppVersion>
  <Pages>8</Pages>
  <Words>653</Words>
  <Characters>2794</Characters>
  <CharactersWithSpaces>3827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2025-11-22T18:53:04Z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