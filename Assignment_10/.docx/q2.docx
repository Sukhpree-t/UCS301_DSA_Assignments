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//2. Write a program to implement breadth first search algorithm.</w:t>
        <w:br/>
        <w:br/>
        <w:t>#include&lt;iostream&gt;</w:t>
        <w:br/>
        <w:t>#include&lt;vector&gt;</w:t>
        <w:br/>
        <w:t>#include&lt;queue&gt;</w:t>
        <w:br/>
        <w:t>using namespace std;</w:t>
        <w:br/>
        <w:br/>
        <w:t>void bfs(vector&lt;vector&lt;int&gt;&gt; adj, int v, int n){</w:t>
        <w:br/>
        <w:t xml:space="preserve">  vector&lt;int&gt; vis(n,0);</w:t>
        <w:br/>
        <w:t xml:space="preserve">  queue&lt;int&gt; q;</w:t>
        <w:br/>
        <w:t xml:space="preserve">  q.push(v);</w:t>
        <w:br/>
        <w:t xml:space="preserve">  vis[v] = 1;</w:t>
        <w:br/>
        <w:t xml:space="preserve">  while(!q.empty()){</w:t>
        <w:br/>
        <w:t xml:space="preserve">    int idx = q.front();</w:t>
        <w:br/>
        <w:t xml:space="preserve">    q.pop();</w:t>
        <w:br/>
        <w:t xml:space="preserve">    cout&lt;&lt;idx&lt;&lt;" ";</w:t>
        <w:br/>
        <w:t xml:space="preserve">    for(auto i : adj[idx]){</w:t>
        <w:br/>
        <w:t xml:space="preserve">      if(vis[i] == 0){</w:t>
        <w:br/>
        <w:t xml:space="preserve">        vis[i] = 1;</w:t>
        <w:br/>
        <w:t xml:space="preserve">        q.push(i);</w:t>
        <w:br/>
        <w:t xml:space="preserve">      }</w:t>
        <w:br/>
        <w:t xml:space="preserve">    }</w:t>
        <w:br/>
        <w:br/>
        <w:t xml:space="preserve">  }</w:t>
        <w:br/>
        <w:t>}</w:t>
        <w:br/>
        <w:br/>
        <w:t>int main(){</w:t>
        <w:br/>
        <w:t xml:space="preserve">  int n, m;</w:t>
        <w:br/>
        <w:t xml:space="preserve">  cout&lt;&lt;"Enter number of nodes : ";</w:t>
        <w:br/>
        <w:t xml:space="preserve">  cin&gt;&gt;n;</w:t>
        <w:br/>
        <w:t xml:space="preserve">  cout&lt;&lt;"Enter number of edges : ";</w:t>
        <w:br/>
        <w:t xml:space="preserve">  cin&gt;&gt;m;</w:t>
        <w:br/>
        <w:t xml:space="preserve">  vector&lt;vector&lt;int&gt;&gt; adj(n, vector&lt;int&gt; ());</w:t>
        <w:br/>
        <w:t xml:space="preserve">  cout&lt;&lt;"Enter edge (u v)";</w:t>
        <w:br/>
        <w:t xml:space="preserve">  for(int i=0; i&lt;m; i++){</w:t>
        <w:br/>
        <w:t xml:space="preserve">    int u, v;</w:t>
        <w:br/>
        <w:t xml:space="preserve">    cin&gt;&gt;u&gt;&gt;v;</w:t>
        <w:br/>
        <w:t xml:space="preserve">    adj[u].push_back(v);</w:t>
        <w:br/>
        <w:t xml:space="preserve">    adj[v].push_back(u);</w:t>
        <w:br/>
        <w:t xml:space="preserve">  }</w:t>
        <w:br/>
        <w:t xml:space="preserve">  bfs(adj,0,n);</w:t>
        <w:br/>
        <w:t xml:space="preserve">  </w:t>
        <w:br/>
        <w:t xml:space="preserve">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3250" cy="13239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97</Words>
  <Characters>587</Characters>
  <CharactersWithSpaces>787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2025-11-22T18:58:10Z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