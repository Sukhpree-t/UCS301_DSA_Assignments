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// 5. Program to implement Prim's Minimum Spanning Tree Algorithm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#include &lt;iostream&gt;</w:t>
      </w:r>
    </w:p>
    <w:p>
      <w:pPr>
        <w:pStyle w:val="Normal"/>
        <w:rPr/>
      </w:pPr>
      <w:r>
        <w:rPr/>
        <w:t>#include &lt;vector&gt;</w:t>
      </w:r>
    </w:p>
    <w:p>
      <w:pPr>
        <w:pStyle w:val="Normal"/>
        <w:rPr/>
      </w:pPr>
      <w:r>
        <w:rPr/>
        <w:t>#include &lt;climits&gt;</w:t>
      </w:r>
    </w:p>
    <w:p>
      <w:pPr>
        <w:pStyle w:val="Normal"/>
        <w:rPr/>
      </w:pPr>
      <w:r>
        <w:rPr/>
        <w:t>using namespace std;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Function to find the vertex with the minimum key value</w:t>
      </w:r>
    </w:p>
    <w:p>
      <w:pPr>
        <w:pStyle w:val="Normal"/>
        <w:rPr/>
      </w:pPr>
      <w:r>
        <w:rPr/>
        <w:t>int minKey(vector&lt;int&gt; &amp;key, vector&lt;bool&gt; &amp;mstSet, int n) {</w:t>
      </w:r>
    </w:p>
    <w:p>
      <w:pPr>
        <w:pStyle w:val="Normal"/>
        <w:rPr/>
      </w:pPr>
      <w:r>
        <w:rPr/>
        <w:t xml:space="preserve">    </w:t>
      </w:r>
      <w:r>
        <w:rPr/>
        <w:t>int minVal = INT_MAX, minIndex = -1;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for (int i = 0; i &lt; n; i++) {</w:t>
      </w:r>
    </w:p>
    <w:p>
      <w:pPr>
        <w:pStyle w:val="Normal"/>
        <w:rPr/>
      </w:pPr>
      <w:r>
        <w:rPr/>
        <w:t xml:space="preserve">        </w:t>
      </w:r>
      <w:r>
        <w:rPr/>
        <w:t>if (!mstSet[i] &amp;&amp; key[i] &lt; minVal) {</w:t>
      </w:r>
    </w:p>
    <w:p>
      <w:pPr>
        <w:pStyle w:val="Normal"/>
        <w:rPr/>
      </w:pPr>
      <w:r>
        <w:rPr/>
        <w:t xml:space="preserve">            </w:t>
      </w:r>
      <w:r>
        <w:rPr/>
        <w:t>minVal = key[i];</w:t>
      </w:r>
    </w:p>
    <w:p>
      <w:pPr>
        <w:pStyle w:val="Normal"/>
        <w:rPr/>
      </w:pPr>
      <w:r>
        <w:rPr/>
        <w:t xml:space="preserve">            </w:t>
      </w:r>
      <w:r>
        <w:rPr/>
        <w:t>minIndex = i;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return minIndex;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 Prim's MST Algorithm</w:t>
      </w:r>
    </w:p>
    <w:p>
      <w:pPr>
        <w:pStyle w:val="Normal"/>
        <w:rPr/>
      </w:pPr>
      <w:r>
        <w:rPr/>
        <w:t>int spanningTree(int n, vector&lt;vector&lt;int&gt;&gt; &amp;adj) {</w:t>
      </w:r>
    </w:p>
    <w:p>
      <w:pPr>
        <w:pStyle w:val="Normal"/>
        <w:rPr/>
      </w:pPr>
      <w:r>
        <w:rPr/>
        <w:t xml:space="preserve">    </w:t>
      </w:r>
      <w:r>
        <w:rPr/>
        <w:t>vector&lt;int&gt; key(n, INT_MAX);</w:t>
      </w:r>
    </w:p>
    <w:p>
      <w:pPr>
        <w:pStyle w:val="Normal"/>
        <w:rPr/>
      </w:pPr>
      <w:r>
        <w:rPr/>
        <w:t xml:space="preserve">    </w:t>
      </w:r>
      <w:r>
        <w:rPr/>
        <w:t>vector&lt;bool&gt; mstSet(n, false);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key[0] = 0;  // Start from vertex 0</w:t>
      </w:r>
    </w:p>
    <w:p>
      <w:pPr>
        <w:pStyle w:val="Normal"/>
        <w:rPr/>
      </w:pPr>
      <w:r>
        <w:rPr/>
        <w:t xml:space="preserve">    </w:t>
      </w:r>
      <w:r>
        <w:rPr/>
        <w:t>int totalWeight = 0;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for (int i = 0; i &lt; n; i++) {</w:t>
      </w:r>
    </w:p>
    <w:p>
      <w:pPr>
        <w:pStyle w:val="Normal"/>
        <w:rPr/>
      </w:pPr>
      <w:r>
        <w:rPr/>
        <w:t xml:space="preserve">        </w:t>
      </w:r>
      <w:r>
        <w:rPr/>
        <w:t>int u = minKey(key, mstSet, n);</w:t>
      </w:r>
    </w:p>
    <w:p>
      <w:pPr>
        <w:pStyle w:val="Normal"/>
        <w:rPr/>
      </w:pPr>
      <w:r>
        <w:rPr/>
        <w:t xml:space="preserve">        </w:t>
      </w:r>
      <w:r>
        <w:rPr/>
        <w:t>mstSet[u] = true;</w:t>
      </w:r>
    </w:p>
    <w:p>
      <w:pPr>
        <w:pStyle w:val="Normal"/>
        <w:rPr/>
      </w:pPr>
      <w:r>
        <w:rPr/>
        <w:t xml:space="preserve">        </w:t>
      </w:r>
      <w:r>
        <w:rPr/>
        <w:t>totalWeight += key[u];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</w:t>
      </w:r>
      <w:r>
        <w:rPr/>
        <w:t>for (int v = 0; v &lt; n; v++) {</w:t>
      </w:r>
    </w:p>
    <w:p>
      <w:pPr>
        <w:pStyle w:val="Normal"/>
        <w:rPr/>
      </w:pPr>
      <w:r>
        <w:rPr/>
        <w:t xml:space="preserve">            </w:t>
      </w:r>
      <w:r>
        <w:rPr/>
        <w:t>if (adj[u][v] != 0 &amp;&amp; !mstSet[v] &amp;&amp; adj[u][v] &lt; key[v]) {</w:t>
      </w:r>
    </w:p>
    <w:p>
      <w:pPr>
        <w:pStyle w:val="Normal"/>
        <w:rPr/>
      </w:pPr>
      <w:r>
        <w:rPr/>
        <w:t xml:space="preserve">                </w:t>
      </w:r>
      <w:r>
        <w:rPr/>
        <w:t>key[v] = adj[u][v];</w:t>
      </w:r>
    </w:p>
    <w:p>
      <w:pPr>
        <w:pStyle w:val="Normal"/>
        <w:rPr/>
      </w:pPr>
      <w:r>
        <w:rPr/>
        <w:t xml:space="preserve">            </w:t>
      </w:r>
      <w:r>
        <w:rPr/>
        <w:t>}</w:t>
      </w:r>
    </w:p>
    <w:p>
      <w:pPr>
        <w:pStyle w:val="Normal"/>
        <w:rPr/>
      </w:pPr>
      <w:r>
        <w:rPr/>
        <w:t xml:space="preserve">  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return totalWeight;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int main() {</w:t>
      </w:r>
    </w:p>
    <w:p>
      <w:pPr>
        <w:pStyle w:val="Normal"/>
        <w:rPr/>
      </w:pPr>
      <w:r>
        <w:rPr/>
        <w:t xml:space="preserve">    </w:t>
      </w:r>
      <w:r>
        <w:rPr/>
        <w:t>int n, m;</w:t>
      </w:r>
    </w:p>
    <w:p>
      <w:pPr>
        <w:pStyle w:val="Normal"/>
        <w:rPr/>
      </w:pPr>
      <w:r>
        <w:rPr/>
        <w:t xml:space="preserve">    </w:t>
      </w:r>
      <w:r>
        <w:rPr/>
        <w:t>cout &lt;&lt; "Enter number of vertices: ";</w:t>
      </w:r>
    </w:p>
    <w:p>
      <w:pPr>
        <w:pStyle w:val="Normal"/>
        <w:rPr/>
      </w:pPr>
      <w:r>
        <w:rPr/>
        <w:t xml:space="preserve">    </w:t>
      </w:r>
      <w:r>
        <w:rPr/>
        <w:t>cin &gt;&gt; n;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cout &lt;&lt; "Enter number of edges: ";</w:t>
      </w:r>
    </w:p>
    <w:p>
      <w:pPr>
        <w:pStyle w:val="Normal"/>
        <w:rPr/>
      </w:pPr>
      <w:r>
        <w:rPr/>
        <w:t xml:space="preserve">    </w:t>
      </w:r>
      <w:r>
        <w:rPr/>
        <w:t>cin &gt;&gt; m;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vector&lt;vector&lt;int&gt;&gt; adj(n, vector&lt;int&gt;(n, 0));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cout &lt;&lt; "Enter edges (u v weight):" &lt;&lt; endl;</w:t>
      </w:r>
    </w:p>
    <w:p>
      <w:pPr>
        <w:pStyle w:val="Normal"/>
        <w:rPr/>
      </w:pPr>
      <w:r>
        <w:rPr/>
        <w:t xml:space="preserve">    </w:t>
      </w:r>
      <w:r>
        <w:rPr/>
        <w:t>for (int i = 0; i &lt; m; i++) {</w:t>
      </w:r>
    </w:p>
    <w:p>
      <w:pPr>
        <w:pStyle w:val="Normal"/>
        <w:rPr/>
      </w:pPr>
      <w:r>
        <w:rPr/>
        <w:t xml:space="preserve">        </w:t>
      </w:r>
      <w:r>
        <w:rPr/>
        <w:t>int u, v, w;</w:t>
      </w:r>
    </w:p>
    <w:p>
      <w:pPr>
        <w:pStyle w:val="Normal"/>
        <w:rPr/>
      </w:pPr>
      <w:r>
        <w:rPr/>
        <w:t xml:space="preserve">        </w:t>
      </w:r>
      <w:r>
        <w:rPr/>
        <w:t>cin &gt;&gt; u &gt;&gt; v &gt;&gt; w;</w:t>
      </w:r>
    </w:p>
    <w:p>
      <w:pPr>
        <w:pStyle w:val="Normal"/>
        <w:rPr/>
      </w:pPr>
      <w:r>
        <w:rPr/>
        <w:t xml:space="preserve">        </w:t>
      </w:r>
      <w:r>
        <w:rPr/>
        <w:t>adj[u][v] = w;</w:t>
      </w:r>
    </w:p>
    <w:p>
      <w:pPr>
        <w:pStyle w:val="Normal"/>
        <w:rPr/>
      </w:pPr>
      <w:r>
        <w:rPr/>
        <w:t xml:space="preserve">        </w:t>
      </w:r>
      <w:r>
        <w:rPr/>
        <w:t>adj[v][u] = w; // Undirected graph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int ans = spanningTree(n, adj);</w:t>
      </w:r>
    </w:p>
    <w:p>
      <w:pPr>
        <w:pStyle w:val="Normal"/>
        <w:rPr/>
      </w:pPr>
      <w:r>
        <w:rPr/>
        <w:t xml:space="preserve">    </w:t>
      </w:r>
      <w:r>
        <w:rPr/>
        <w:t>cout &lt;&lt; "Total weight of MST = " &lt;&lt; ans &lt;&lt; endl;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</w:t>
      </w:r>
      <w:r>
        <w:rPr/>
        <w:t>return 0;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67075" cy="22955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3</Pages>
  <Words>244</Words>
  <Characters>1032</Characters>
  <CharactersWithSpaces>1468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2025-11-22T19:16:43Z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