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using namespace std;</w:t>
        <w:br/>
        <w:br/>
        <w:t>class Node {</w:t>
        <w:br/>
        <w:t xml:space="preserve">    public:</w:t>
        <w:br/>
        <w:t xml:space="preserve">    int data;</w:t>
        <w:br/>
        <w:t xml:space="preserve">    Node* next;</w:t>
        <w:br/>
        <w:t xml:space="preserve">    Node(int val) {</w:t>
        <w:br/>
        <w:t xml:space="preserve">        data = val;</w:t>
        <w:br/>
        <w:t xml:space="preserve">        next = NULL;</w:t>
        <w:br/>
        <w:t xml:space="preserve">    }</w:t>
        <w:br/>
        <w:t>};</w:t>
        <w:br/>
        <w:br/>
        <w:t>class CircularList {</w:t>
        <w:br/>
        <w:t xml:space="preserve">    Node* head;</w:t>
        <w:br/>
        <w:t xml:space="preserve">    Node* tail;</w:t>
        <w:br/>
        <w:t xml:space="preserve">    public:</w:t>
        <w:br/>
        <w:t xml:space="preserve">    CircularList() {</w:t>
        <w:br/>
        <w:t xml:space="preserve">        head=tail=NULL;</w:t>
        <w:br/>
        <w:t xml:space="preserve">    }</w:t>
        <w:br/>
        <w:br/>
        <w:t xml:space="preserve">    void insert_at_head(int val) {</w:t>
        <w:br/>
        <w:t xml:space="preserve">        Node* newNode = new Node(val);</w:t>
        <w:br/>
        <w:t xml:space="preserve">        if(head==NULL) {</w:t>
        <w:br/>
        <w:t xml:space="preserve">            head = tail = newNode;</w:t>
        <w:br/>
        <w:t xml:space="preserve">            tail-&gt;next = head;</w:t>
        <w:br/>
        <w:t xml:space="preserve">        }</w:t>
        <w:br/>
        <w:t xml:space="preserve">        else {</w:t>
        <w:br/>
        <w:t xml:space="preserve">            newNode-&gt;next = head;</w:t>
        <w:br/>
        <w:t xml:space="preserve">            head = newNode;</w:t>
        <w:br/>
        <w:t xml:space="preserve">            tail-&gt;next = head;</w:t>
        <w:br/>
        <w:t xml:space="preserve">        }</w:t>
        <w:br/>
        <w:t xml:space="preserve">    }</w:t>
        <w:br/>
        <w:br/>
        <w:t xml:space="preserve">    void insert_at_tail(int val) {</w:t>
        <w:br/>
        <w:t xml:space="preserve">        Node* newNode = new Node(val);</w:t>
        <w:br/>
        <w:t xml:space="preserve">        if(head==NULL) {</w:t>
        <w:br/>
        <w:t xml:space="preserve">            head= tail= newNode;</w:t>
        <w:br/>
        <w:t xml:space="preserve">            tail-&gt;next = head;</w:t>
        <w:br/>
        <w:t xml:space="preserve">        }</w:t>
        <w:br/>
        <w:t xml:space="preserve">        else {</w:t>
        <w:br/>
        <w:t xml:space="preserve">            newNode-&gt;next = head;</w:t>
        <w:br/>
        <w:t xml:space="preserve">            tail-&gt;next = newNode;</w:t>
        <w:br/>
        <w:t xml:space="preserve">            tail = newNode;</w:t>
        <w:br/>
        <w:t xml:space="preserve">        }</w:t>
        <w:br/>
        <w:t xml:space="preserve">    } </w:t>
        <w:br/>
        <w:br/>
        <w:t xml:space="preserve">    void printll() {</w:t>
        <w:br/>
        <w:t xml:space="preserve">        if(head==NULL) {</w:t>
        <w:br/>
        <w:t xml:space="preserve">            cout&lt;&lt;"List is Empty"&lt;&lt;endl;</w:t>
        <w:br/>
        <w:t xml:space="preserve">        }</w:t>
        <w:br/>
        <w:t xml:space="preserve">        cout&lt;&lt;head-&gt;data&lt;&lt;" - &gt; ";</w:t>
        <w:br/>
        <w:t xml:space="preserve">        Node* temp = head-&gt;next;</w:t>
        <w:br/>
        <w:t xml:space="preserve">        while(temp!=head){</w:t>
        <w:br/>
        <w:t xml:space="preserve">            cout&lt;&lt;temp-&gt;data&lt;&lt;" -&gt; ";</w:t>
        <w:br/>
        <w:t xml:space="preserve">            temp = temp-&gt;next;</w:t>
        <w:br/>
        <w:t xml:space="preserve">        }</w:t>
        <w:br/>
        <w:t xml:space="preserve">        cout&lt;&lt;temp-&gt;data&lt;&lt;endl;</w:t>
        <w:br/>
        <w:t xml:space="preserve">    }</w:t>
        <w:br/>
        <w:br/>
        <w:t xml:space="preserve">    void delete_at_head() {</w:t>
        <w:br/>
        <w:t xml:space="preserve">        if(head==NULL) {</w:t>
        <w:br/>
        <w:t xml:space="preserve">            return;</w:t>
        <w:br/>
        <w:t xml:space="preserve">        }</w:t>
        <w:br/>
        <w:t xml:space="preserve">        else if(head==tail) {</w:t>
        <w:br/>
        <w:t xml:space="preserve">            delete head;</w:t>
        <w:br/>
        <w:t xml:space="preserve">            head = tail = NULL;</w:t>
        <w:br/>
        <w:t xml:space="preserve">        }</w:t>
        <w:br/>
        <w:t xml:space="preserve">        else {</w:t>
        <w:br/>
        <w:t xml:space="preserve">            Node* temp = head;</w:t>
        <w:br/>
        <w:t xml:space="preserve">            head = head-&gt;next;</w:t>
        <w:br/>
        <w:t xml:space="preserve">            tail-&gt;next = head;</w:t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}</w:t>
        <w:br/>
        <w:br/>
        <w:t xml:space="preserve">    void delete_at_tail() {</w:t>
        <w:br/>
        <w:t xml:space="preserve">        if(head==NULL) {</w:t>
        <w:br/>
        <w:t xml:space="preserve">            return;</w:t>
        <w:br/>
        <w:t xml:space="preserve">        }</w:t>
        <w:br/>
        <w:t xml:space="preserve">        else if(head==tail) {</w:t>
        <w:br/>
        <w:t xml:space="preserve">            delete head;</w:t>
        <w:br/>
        <w:t xml:space="preserve">            head = tail = NULL;</w:t>
        <w:br/>
        <w:t xml:space="preserve">        }</w:t>
        <w:br/>
        <w:t xml:space="preserve">        else {</w:t>
        <w:br/>
        <w:t xml:space="preserve">            Node* temp = tail;</w:t>
        <w:br/>
        <w:t xml:space="preserve">            Node* prev = head;</w:t>
        <w:br/>
        <w:br/>
        <w:t xml:space="preserve">            while(prev-&gt;next != tail) {</w:t>
        <w:br/>
        <w:t xml:space="preserve">                prev = prev-&gt;next;</w:t>
        <w:br/>
        <w:t xml:space="preserve">            }</w:t>
        <w:br/>
        <w:t xml:space="preserve">            tail = prev;</w:t>
        <w:br/>
        <w:t xml:space="preserve">            tail-&gt;next = head;</w:t>
        <w:br/>
        <w:br/>
        <w:t xml:space="preserve">            temp-&gt;next = NULL;</w:t>
        <w:br/>
        <w:t xml:space="preserve">            delete temp;</w:t>
        <w:br/>
        <w:t xml:space="preserve">        }</w:t>
        <w:br/>
        <w:t xml:space="preserve">    }</w:t>
        <w:br/>
        <w:t>};</w:t>
        <w:br/>
        <w:br/>
        <w:t>int main() {</w:t>
        <w:br/>
        <w:t xml:space="preserve">    CircularList cll;</w:t>
        <w:br/>
        <w:br/>
        <w:t xml:space="preserve">    cll.insert_at_head(2);</w:t>
        <w:br/>
        <w:t xml:space="preserve">    cll.insert_at_head(4);</w:t>
        <w:br/>
        <w:br/>
        <w:t xml:space="preserve">    cll.insert_at_tail(3);</w:t>
        <w:br/>
        <w:t xml:space="preserve">    cll.printll();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00300" cy="2095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224</Words>
  <Characters>1192</Characters>
  <CharactersWithSpaces>2183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2025-11-22T17:34:08Z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