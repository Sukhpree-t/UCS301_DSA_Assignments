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Node* prev;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    prev = NULL;</w:t>
        <w:br/>
        <w:t xml:space="preserve">    }</w:t>
        <w:br/>
        <w:t>};</w:t>
        <w:br/>
        <w:br/>
        <w:t>class DoublyList {</w:t>
        <w:br/>
        <w:t xml:space="preserve">    Node* head;</w:t>
        <w:br/>
        <w:t xml:space="preserve">    Node* tail;</w:t>
        <w:br/>
        <w:t xml:space="preserve">    public:</w:t>
        <w:br/>
        <w:t xml:space="preserve">    DoublyList() {</w:t>
        <w:br/>
        <w:t xml:space="preserve">        head = tail = NULL;</w:t>
        <w:br/>
        <w:t xml:space="preserve">    }</w:t>
        <w:br/>
        <w:br/>
        <w:t xml:space="preserve">    bool isEmpty() {</w:t>
        <w:br/>
        <w:t xml:space="preserve">        if(head==NULL) {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 void pushfront(int val) {</w:t>
        <w:br/>
        <w:t xml:space="preserve">        Node* newNode = new Node(val);</w:t>
        <w:br/>
        <w:t xml:space="preserve">        if(isEmpty()) {</w:t>
        <w:br/>
        <w:t xml:space="preserve">            head = tail = newNode;</w:t>
        <w:br/>
        <w:t xml:space="preserve">        } else {</w:t>
        <w:br/>
        <w:t xml:space="preserve">        newNode-&gt;next = head;</w:t>
        <w:br/>
        <w:t xml:space="preserve">        head-&gt;prev = newNode;</w:t>
        <w:br/>
        <w:t xml:space="preserve">        head = newNode;</w:t>
        <w:br/>
        <w:t xml:space="preserve">        }</w:t>
        <w:br/>
        <w:t xml:space="preserve">        return;</w:t>
        <w:br/>
        <w:t xml:space="preserve">     }</w:t>
        <w:br/>
        <w:br/>
        <w:t xml:space="preserve">     void pushback(int val) {</w:t>
        <w:br/>
        <w:t xml:space="preserve">        Node* newNode = new Node(val);</w:t>
        <w:br/>
        <w:t xml:space="preserve">        if(isEmpty()) {</w:t>
        <w:br/>
        <w:t xml:space="preserve">            head = tail = newNode;</w:t>
        <w:br/>
        <w:t xml:space="preserve">        }</w:t>
        <w:br/>
        <w:t xml:space="preserve">        else {</w:t>
        <w:br/>
        <w:t xml:space="preserve">            newNode-&gt;prev = tail;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    return;</w:t>
        <w:br/>
        <w:t xml:space="preserve">     }</w:t>
        <w:br/>
        <w:br/>
        <w:t xml:space="preserve">    void pushAftervalue(int val, int num) {</w:t>
        <w:br/>
        <w:t xml:space="preserve">        Node* newNode = new Node(num);</w:t>
        <w:br/>
        <w:t xml:space="preserve">        Node* temp = head;</w:t>
        <w:br/>
        <w:t xml:space="preserve">        while(temp!=NULL) {</w:t>
        <w:br/>
        <w:t xml:space="preserve">            if(temp-&gt;data == val) {</w:t>
        <w:br/>
        <w:t xml:space="preserve">                newNode-&gt;next = temp-&gt;next;</w:t>
        <w:br/>
        <w:t xml:space="preserve">                newNode-&gt;prev = temp;</w:t>
        <w:br/>
        <w:t xml:space="preserve">                if(temp-&gt;next!=NULL) {</w:t>
        <w:br/>
        <w:t xml:space="preserve">                    temp-&gt;next-&gt;prev = newNode;</w:t>
        <w:br/>
        <w:t xml:space="preserve">                }</w:t>
        <w:br/>
        <w:t xml:space="preserve">                temp-&gt;next = newNode;</w:t>
        <w:br/>
        <w:t xml:space="preserve">                return;</w:t>
        <w:br/>
        <w:t xml:space="preserve">            }</w:t>
        <w:br/>
        <w:t xml:space="preserve">            temp= temp-&gt;next;</w:t>
        <w:br/>
        <w:t xml:space="preserve">        }</w:t>
        <w:br/>
        <w:t xml:space="preserve">        cout&lt;&lt;val&lt;&lt;" : Value not found in the list"&lt;&lt;endl;</w:t>
        <w:br/>
        <w:t xml:space="preserve">    }</w:t>
        <w:br/>
        <w:br/>
        <w:t xml:space="preserve">     void popfront() {</w:t>
        <w:br/>
        <w:t xml:space="preserve">        if(isEmpty()) {</w:t>
        <w:br/>
        <w:t xml:space="preserve">            cout&lt;&lt;"List is Empty"&lt;&lt;endl;</w:t>
        <w:br/>
        <w:t xml:space="preserve">        }</w:t>
        <w:br/>
        <w:t xml:space="preserve">        else {</w:t>
        <w:br/>
        <w:t xml:space="preserve">            Node* temp = head;</w:t>
        <w:br/>
        <w:t xml:space="preserve">            head = head-&gt;next;</w:t>
        <w:br/>
        <w:t xml:space="preserve">            head-&gt;prev = NULL;</w:t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 }</w:t>
        <w:br/>
        <w:br/>
        <w:t xml:space="preserve">     void popback() {</w:t>
        <w:br/>
        <w:t xml:space="preserve">        if(isEmpty()) {</w:t>
        <w:br/>
        <w:t xml:space="preserve">            cout&lt;&lt;"List is Empty"&lt;&lt;endl;</w:t>
        <w:br/>
        <w:t xml:space="preserve">        }</w:t>
        <w:br/>
        <w:t xml:space="preserve">        else {</w:t>
        <w:br/>
        <w:t xml:space="preserve">            Node* curr = head;</w:t>
        <w:br/>
        <w:t xml:space="preserve">            while(curr-&gt;next != NULL) {</w:t>
        <w:br/>
        <w:t xml:space="preserve">                curr = curr-&gt;next;</w:t>
        <w:br/>
        <w:t xml:space="preserve">            }</w:t>
        <w:br/>
        <w:t xml:space="preserve">            if(curr == head) {</w:t>
        <w:br/>
        <w:t xml:space="preserve">                head = tail = NULL;</w:t>
        <w:br/>
        <w:t xml:space="preserve">            }</w:t>
        <w:br/>
        <w:t xml:space="preserve">            else {</w:t>
        <w:br/>
        <w:t xml:space="preserve">            tail = curr-&gt;prev;</w:t>
        <w:br/>
        <w:t xml:space="preserve">            curr-&gt;prev-&gt;next = NULL;</w:t>
        <w:br/>
        <w:t xml:space="preserve">            curr-&gt;prev = NULL;</w:t>
        <w:br/>
        <w:t xml:space="preserve">            }</w:t>
        <w:br/>
        <w:t xml:space="preserve">            delete curr;</w:t>
        <w:br/>
        <w:t xml:space="preserve">        }</w:t>
        <w:br/>
        <w:t xml:space="preserve">     }</w:t>
        <w:br/>
        <w:br/>
        <w:t xml:space="preserve">    void popVal(int val) {</w:t>
        <w:br/>
        <w:t xml:space="preserve">        Node* temp = head;</w:t>
        <w:br/>
        <w:t xml:space="preserve">        while(temp!=NULL) {</w:t>
        <w:br/>
        <w:t xml:space="preserve">            if(temp-&gt;data == val){</w:t>
        <w:br/>
        <w:t xml:space="preserve">                if(temp == head) {</w:t>
        <w:br/>
        <w:t xml:space="preserve">                    popfront();</w:t>
        <w:br/>
        <w:t xml:space="preserve">                }</w:t>
        <w:br/>
        <w:t xml:space="preserve">                else if(temp-&gt;next==NULL) {</w:t>
        <w:br/>
        <w:t xml:space="preserve">                    popback();</w:t>
        <w:br/>
        <w:t xml:space="preserve">                }</w:t>
        <w:br/>
        <w:t xml:space="preserve">                else {</w:t>
        <w:br/>
        <w:t xml:space="preserve">                    temp-&gt;prev-&gt;next = temp-&gt;next;</w:t>
        <w:br/>
        <w:t xml:space="preserve">                    temp-&gt;next-&gt;prev = temp-&gt;prev;</w:t>
        <w:br/>
        <w:t xml:space="preserve">                    delete temp;</w:t>
        <w:br/>
        <w:t xml:space="preserve">                }</w:t>
        <w:br/>
        <w:t xml:space="preserve">                </w:t>
        <w:br/>
        <w:t xml:space="preserve">                return;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}</w:t>
        <w:br/>
        <w:br/>
        <w:t xml:space="preserve">     void printll() {</w:t>
        <w:br/>
        <w:t xml:space="preserve">        Node* temp = head;</w:t>
        <w:br/>
        <w:t xml:space="preserve">        while(temp != NULL) {</w:t>
        <w:br/>
        <w:t xml:space="preserve">            cout&lt;&lt; temp-&gt;data &lt;&lt;" -&gt; ";</w:t>
        <w:br/>
        <w:t xml:space="preserve">            temp = temp-&gt;next;</w:t>
        <w:br/>
        <w:t xml:space="preserve">        }</w:t>
        <w:br/>
        <w:t xml:space="preserve">        cout&lt;&lt;"NULL"&lt;&lt;endl;</w:t>
        <w:br/>
        <w:t xml:space="preserve">     }</w:t>
        <w:br/>
        <w:br/>
        <w:t xml:space="preserve">     int size() {</w:t>
        <w:br/>
        <w:t xml:space="preserve">        int count = 0;</w:t>
        <w:br/>
        <w:t xml:space="preserve">        Node* temp = head;</w:t>
        <w:br/>
        <w:t xml:space="preserve">        </w:t>
        <w:br/>
        <w:t xml:space="preserve">        while(temp != NULL) {</w:t>
        <w:br/>
        <w:t xml:space="preserve">            count++;</w:t>
        <w:br/>
        <w:t xml:space="preserve">            temp = temp-&gt;next;</w:t>
        <w:br/>
        <w:t xml:space="preserve">        }</w:t>
        <w:br/>
        <w:t xml:space="preserve">        return count;</w:t>
        <w:br/>
        <w:t xml:space="preserve">     }</w:t>
        <w:br/>
        <w:br/>
        <w:t>};</w:t>
        <w:br/>
        <w:br/>
        <w:t>int main() {</w:t>
        <w:br/>
        <w:t xml:space="preserve">    DoublyList dll;</w:t>
        <w:br/>
        <w:t xml:space="preserve">    dll.pushfront(2);</w:t>
        <w:br/>
        <w:t xml:space="preserve">    dll.pushfront(4);</w:t>
        <w:br/>
        <w:t xml:space="preserve">    dll.pushback(5);</w:t>
        <w:br/>
        <w:t xml:space="preserve">    dll.printll();</w:t>
        <w:br/>
        <w:t xml:space="preserve">    dll.pushAftervalue(5,6);</w:t>
        <w:br/>
        <w:t xml:space="preserve">    dll.printll();</w:t>
        <w:br/>
        <w:t xml:space="preserve">    dll.popVal(6);</w:t>
        <w:br/>
        <w:t xml:space="preserve">    dll.printll();</w:t>
        <w:br/>
        <w:t xml:space="preserve">    </w:t>
        <w:br/>
        <w:t xml:space="preserve">    cout&lt;&lt;"size is : "&lt;&lt;dll.size()&lt;&lt;endl;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66950" cy="6953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351</Words>
  <Characters>1824</Characters>
  <CharactersWithSpaces>3521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2025-11-22T17:34:38Z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