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Node {</w:t>
        <w:br/>
        <w:t xml:space="preserve">    public:</w:t>
        <w:br/>
        <w:t xml:space="preserve">    int data;</w:t>
        <w:br/>
        <w:t xml:space="preserve">    Node* next;</w:t>
        <w:br/>
        <w:t xml:space="preserve">    </w:t>
        <w:br/>
        <w:t xml:space="preserve">    Node(int val) {</w:t>
        <w:br/>
        <w:t xml:space="preserve">        data = val;</w:t>
        <w:br/>
        <w:t xml:space="preserve">        next = NULL;</w:t>
        <w:br/>
        <w:t xml:space="preserve">    }</w:t>
        <w:br/>
        <w:t>};</w:t>
        <w:br/>
        <w:br/>
        <w:t>class LinkedList {</w:t>
        <w:br/>
        <w:t xml:space="preserve">    Node* head;</w:t>
        <w:br/>
        <w:t xml:space="preserve">    </w:t>
        <w:br/>
        <w:t xml:space="preserve">    public:</w:t>
        <w:br/>
        <w:t xml:space="preserve">    LinkedList() {</w:t>
        <w:br/>
        <w:t xml:space="preserve">        head = NULL;</w:t>
        <w:br/>
        <w:t xml:space="preserve">    }</w:t>
        <w:br/>
        <w:t xml:space="preserve">    </w:t>
        <w:br/>
        <w:t xml:space="preserve">    void pushback(int val) {</w:t>
        <w:br/>
        <w:t xml:space="preserve">        Node* newNode = new Node(val);</w:t>
        <w:br/>
        <w:t xml:space="preserve">        if(head == NULL) {</w:t>
        <w:br/>
        <w:t xml:space="preserve">            head = newNode;</w:t>
        <w:br/>
        <w:t xml:space="preserve">            return;</w:t>
        <w:br/>
        <w:t xml:space="preserve">        }</w:t>
        <w:br/>
        <w:t xml:space="preserve">        Node* temp = head;</w:t>
        <w:br/>
        <w:t xml:space="preserve">        while(temp-&gt;next != NULL) {</w:t>
        <w:br/>
        <w:t xml:space="preserve">            temp = temp-&gt;next;</w:t>
        <w:br/>
        <w:t xml:space="preserve">        }</w:t>
        <w:br/>
        <w:t xml:space="preserve">        temp-&gt;next = newNode;</w:t>
        <w:br/>
        <w:t xml:space="preserve">    }</w:t>
        <w:br/>
        <w:t xml:space="preserve">    </w:t>
        <w:br/>
        <w:t xml:space="preserve">    void makeCircular() {</w:t>
        <w:br/>
        <w:t xml:space="preserve">        if(head == NULL) return;</w:t>
        <w:br/>
        <w:t xml:space="preserve">        </w:t>
        <w:br/>
        <w:t xml:space="preserve">        Node* temp = head;</w:t>
        <w:br/>
        <w:t xml:space="preserve">        while(temp-&gt;next != NULL) {</w:t>
        <w:br/>
        <w:t xml:space="preserve">            temp = temp-&gt;next;</w:t>
        <w:br/>
        <w:t xml:space="preserve">        }</w:t>
        <w:br/>
        <w:t xml:space="preserve">        temp-&gt;next = head; </w:t>
        <w:br/>
        <w:t xml:space="preserve">    }</w:t>
        <w:br/>
        <w:t xml:space="preserve">        bool isCircular() {</w:t>
        <w:br/>
        <w:t xml:space="preserve">        if(head == NULL) {</w:t>
        <w:br/>
        <w:t xml:space="preserve">            return false;  </w:t>
        <w:br/>
        <w:t xml:space="preserve">        }</w:t>
        <w:br/>
        <w:t xml:space="preserve">        </w:t>
        <w:br/>
        <w:t xml:space="preserve">        Node* temp = head-&gt;next;</w:t>
        <w:br/>
        <w:t xml:space="preserve">        </w:t>
        <w:br/>
        <w:t xml:space="preserve">        while(temp != NULL &amp;&amp; temp != head) {</w:t>
        <w:br/>
        <w:t xml:space="preserve">            temp = temp-&gt;next;</w:t>
        <w:br/>
        <w:t xml:space="preserve">        }</w:t>
        <w:br/>
        <w:t xml:space="preserve">        </w:t>
        <w:br/>
        <w:t xml:space="preserve">        return (temp == head);</w:t>
        <w:br/>
        <w:t xml:space="preserve">    }</w:t>
        <w:br/>
        <w:t xml:space="preserve">    </w:t>
        <w:br/>
        <w:t xml:space="preserve">    bool isCircularFloyd() {</w:t>
        <w:br/>
        <w:t xml:space="preserve">        if(head == NULL) {</w:t>
        <w:br/>
        <w:t xml:space="preserve">            return false;</w:t>
        <w:br/>
        <w:t xml:space="preserve">        }</w:t>
        <w:br/>
        <w:t xml:space="preserve">        </w:t>
        <w:br/>
        <w:t xml:space="preserve">        Node* slow = head;</w:t>
        <w:br/>
        <w:t xml:space="preserve">        Node* fast = head;</w:t>
        <w:br/>
        <w:t xml:space="preserve">        </w:t>
        <w:br/>
        <w:t xml:space="preserve">        while(fast != NULL &amp;&amp; fast-&gt;next != NULL) {</w:t>
        <w:br/>
        <w:t xml:space="preserve">            slow = slow-&gt;next;</w:t>
        <w:br/>
        <w:t xml:space="preserve">            fast = fast-&gt;next-&gt;next;</w:t>
        <w:br/>
        <w:t xml:space="preserve">            </w:t>
        <w:br/>
        <w:t xml:space="preserve">            if(slow == fast) {</w:t>
        <w:br/>
        <w:t xml:space="preserve">                return true;  </w:t>
        <w:br/>
        <w:t xml:space="preserve">            }</w:t>
        <w:br/>
        <w:t xml:space="preserve">        }</w:t>
        <w:br/>
        <w:t xml:space="preserve">        </w:t>
        <w:br/>
        <w:t xml:space="preserve">        return false;</w:t>
        <w:br/>
        <w:t xml:space="preserve">    }</w:t>
        <w:br/>
        <w:t xml:space="preserve">    </w:t>
        <w:br/>
        <w:t xml:space="preserve">    void print() {</w:t>
        <w:br/>
        <w:t xml:space="preserve">        if(head == NULL) {</w:t>
        <w:br/>
        <w:t xml:space="preserve">            cout &lt;&lt; "List is empty" &lt;&lt; endl;</w:t>
        <w:br/>
        <w:t xml:space="preserve">            return;</w:t>
        <w:br/>
        <w:t xml:space="preserve">        }</w:t>
        <w:br/>
        <w:t xml:space="preserve">        </w:t>
        <w:br/>
        <w:t xml:space="preserve">        Node* temp = head;</w:t>
        <w:br/>
        <w:t xml:space="preserve">        int count = 0;</w:t>
        <w:br/>
        <w:t xml:space="preserve">        cout &lt;&lt; "List: ";</w:t>
        <w:br/>
        <w:t xml:space="preserve">        do {</w:t>
        <w:br/>
        <w:t xml:space="preserve">            cout &lt;&lt; temp-&gt;data &lt;&lt; " -&gt; ";</w:t>
        <w:br/>
        <w:t xml:space="preserve">            temp = temp-&gt;next;</w:t>
        <w:br/>
        <w:t xml:space="preserve">            count++;</w:t>
        <w:br/>
        <w:t xml:space="preserve">            if(count &gt; 20) {  </w:t>
        <w:br/>
        <w:t xml:space="preserve">                cout &lt;&lt; "... (circular)" &lt;&lt; endl;</w:t>
        <w:br/>
        <w:t xml:space="preserve">                return;</w:t>
        <w:br/>
        <w:t xml:space="preserve">            }</w:t>
        <w:br/>
        <w:t xml:space="preserve">        } while(temp != NULL &amp;&amp; temp != head);</w:t>
        <w:br/>
        <w:t xml:space="preserve">        </w:t>
        <w:br/>
        <w:t xml:space="preserve">        if(temp == head) {</w:t>
        <w:br/>
        <w:t xml:space="preserve">            cout &lt;&lt; "(back to head)" &lt;&lt; endl;</w:t>
        <w:br/>
        <w:t xml:space="preserve">        } else {</w:t>
        <w:br/>
        <w:t xml:space="preserve">            cout &lt;&lt; "NULL" &lt;&lt; endl;</w:t>
        <w:br/>
        <w:t xml:space="preserve">        }</w:t>
        <w:br/>
        <w:t xml:space="preserve">    }</w:t>
        <w:br/>
        <w:t>};</w:t>
        <w:br/>
        <w:br/>
        <w:t>int main() {</w:t>
        <w:br/>
        <w:t xml:space="preserve">    LinkedList ll;</w:t>
        <w:br/>
        <w:t xml:space="preserve">    </w:t>
        <w:br/>
        <w:t xml:space="preserve">    cout &lt;&lt; "Test 1: Normal Linked List" &lt;&lt; endl;</w:t>
        <w:br/>
        <w:t xml:space="preserve">    ll.pushback(1);</w:t>
        <w:br/>
        <w:t xml:space="preserve">    ll.pushback(2);</w:t>
        <w:br/>
        <w:t xml:space="preserve">    ll.pushback(3);</w:t>
        <w:br/>
        <w:t xml:space="preserve">    ll.pushback(4);</w:t>
        <w:br/>
        <w:t xml:space="preserve">    ll.pushback(5);</w:t>
        <w:br/>
        <w:t xml:space="preserve">    </w:t>
        <w:br/>
        <w:t xml:space="preserve">    ll.print();</w:t>
        <w:br/>
        <w:t xml:space="preserve">    </w:t>
        <w:br/>
        <w:t xml:space="preserve">    if(ll.isCircular()) {</w:t>
        <w:br/>
        <w:t xml:space="preserve">        cout &lt;&lt; "The linked list is CIRCULAR" &lt;&lt; endl;</w:t>
        <w:br/>
        <w:t xml:space="preserve">    } else {</w:t>
        <w:br/>
        <w:t xml:space="preserve">        cout &lt;&lt; "The linked list is NOT CIRCULAR" &lt;&lt; endl;</w:t>
        <w:br/>
        <w:t xml:space="preserve">    }</w:t>
        <w:br/>
        <w:t xml:space="preserve">    </w:t>
        <w:br/>
        <w:t xml:space="preserve">    cout &lt;&lt; "\n";</w:t>
        <w:br/>
        <w:t xml:space="preserve">    </w:t>
        <w:br/>
        <w:t xml:space="preserve">    cout &lt;&lt; "Test 2: After making it circular" &lt;&lt; endl;</w:t>
        <w:br/>
        <w:t xml:space="preserve">    ll.makeCircular();</w:t>
        <w:br/>
        <w:t xml:space="preserve">    </w:t>
        <w:br/>
        <w:t xml:space="preserve">    ll.print();</w:t>
        <w:br/>
        <w:t xml:space="preserve">    </w:t>
        <w:br/>
        <w:t xml:space="preserve">    if(ll.isCircular()) {</w:t>
        <w:br/>
        <w:t xml:space="preserve">        cout &lt;&lt; "The linked list is CIRCULAR" &lt;&lt; endl;</w:t>
        <w:br/>
        <w:t xml:space="preserve">    } else {</w:t>
        <w:br/>
        <w:t xml:space="preserve">        cout &lt;&lt; "The linked list is NOT CIRCULAR" &lt;&lt; endl;</w:t>
        <w:br/>
        <w:t xml:space="preserve">    }</w:t>
        <w:br/>
        <w:t xml:space="preserve">    </w:t>
        <w:br/>
        <w:t xml:space="preserve">    cout &lt;&lt; "\nUsing Floyd's algorithm: ";</w:t>
        <w:br/>
        <w:t xml:space="preserve">    if(ll.isCircularFloyd()) {</w:t>
        <w:br/>
        <w:t xml:space="preserve">        cout &lt;&lt; "The linked list is CIRCULAR" &lt;&lt; endl;</w:t>
        <w:br/>
        <w:t xml:space="preserve">    } else {</w:t>
        <w:br/>
        <w:t xml:space="preserve">        cout &lt;&lt; "The linked list is NOT CIRCULAR" &lt;&lt; endl;</w:t>
        <w:br/>
        <w:t xml:space="preserve">    }</w:t>
        <w:br/>
        <w:t xml:space="preserve">    </w:t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10075" cy="1495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</Pages>
  <Words>369</Words>
  <Characters>1666</Characters>
  <CharactersWithSpaces>3024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2025-11-22T17:36:08Z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