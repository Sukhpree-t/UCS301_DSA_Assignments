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using namespace std;</w:t>
        <w:br/>
        <w:br/>
        <w:t>class Node {</w:t>
        <w:br/>
        <w:t xml:space="preserve">    public:</w:t>
        <w:br/>
        <w:t xml:space="preserve">        int data;</w:t>
        <w:br/>
        <w:t xml:space="preserve">        Node* next;</w:t>
        <w:br/>
        <w:t xml:space="preserve">        </w:t>
        <w:br/>
        <w:t xml:space="preserve">        Node(int val) {</w:t>
        <w:br/>
        <w:t xml:space="preserve">            data = val;</w:t>
        <w:br/>
        <w:t xml:space="preserve">            next = NULL;</w:t>
        <w:br/>
        <w:t xml:space="preserve">        }</w:t>
        <w:br/>
        <w:t>};</w:t>
        <w:br/>
        <w:br/>
        <w:t>class List{</w:t>
        <w:br/>
        <w:t xml:space="preserve">    Node* head;</w:t>
        <w:br/>
        <w:t xml:space="preserve">    Node* tail;</w:t>
        <w:br/>
        <w:t xml:space="preserve">    public:</w:t>
        <w:br/>
        <w:t xml:space="preserve">        List(){</w:t>
        <w:br/>
        <w:t xml:space="preserve">            head=tail=NULL;</w:t>
        <w:br/>
        <w:t xml:space="preserve">        }</w:t>
        <w:br/>
        <w:t xml:space="preserve">        void push_front(int val) {</w:t>
        <w:br/>
        <w:t xml:space="preserve">            Node* newNode = new Node(val);</w:t>
        <w:br/>
        <w:t xml:space="preserve">            if(head==NULL) {</w:t>
        <w:br/>
        <w:t xml:space="preserve">                head=tail=newNode;</w:t>
        <w:br/>
        <w:t xml:space="preserve">                return;</w:t>
        <w:br/>
        <w:t xml:space="preserve">            }</w:t>
        <w:br/>
        <w:t xml:space="preserve">            else {</w:t>
        <w:br/>
        <w:t xml:space="preserve">                newNode-&gt;next = head;</w:t>
        <w:br/>
        <w:t xml:space="preserve">                head = newNode;</w:t>
        <w:br/>
        <w:t xml:space="preserve">            }</w:t>
        <w:br/>
        <w:t xml:space="preserve">        }</w:t>
        <w:br/>
        <w:br/>
        <w:t xml:space="preserve">        void printll() {</w:t>
        <w:br/>
        <w:t xml:space="preserve">            Node* temp = head;</w:t>
        <w:br/>
        <w:t xml:space="preserve">            while(temp != NULL) {</w:t>
        <w:br/>
        <w:t xml:space="preserve">                cout &lt;&lt; temp-&gt;data &lt;&lt; " ";</w:t>
        <w:br/>
        <w:t xml:space="preserve">                temp = temp-&gt;next;</w:t>
        <w:br/>
        <w:t xml:space="preserve">            }</w:t>
        <w:br/>
        <w:t xml:space="preserve">            cout &lt;&lt; endl;</w:t>
        <w:br/>
        <w:t xml:space="preserve">        }</w:t>
        <w:br/>
        <w:br/>
        <w:t xml:space="preserve">        Node* middleNode() {</w:t>
        <w:br/>
        <w:t xml:space="preserve">            Node* slow=head;</w:t>
        <w:br/>
        <w:t xml:space="preserve">            Node* fast=head;</w:t>
        <w:br/>
        <w:br/>
        <w:t xml:space="preserve">            while(fast != NULL &amp;&amp; fast-&gt;next != NULL) {</w:t>
        <w:br/>
        <w:t xml:space="preserve">                slow = slow-&gt;next;</w:t>
        <w:br/>
        <w:t xml:space="preserve">                fast = fast-&gt;next-&gt;next;</w:t>
        <w:br/>
        <w:t xml:space="preserve">            }</w:t>
        <w:br/>
        <w:t xml:space="preserve">            return slow;</w:t>
        <w:br/>
        <w:t xml:space="preserve">        }</w:t>
        <w:br/>
        <w:t>};</w:t>
        <w:br/>
        <w:t>int main() {</w:t>
        <w:br/>
        <w:t xml:space="preserve">    List l1;</w:t>
        <w:br/>
        <w:br/>
        <w:t xml:space="preserve">    l1.push_front(2);</w:t>
        <w:br/>
        <w:t xml:space="preserve">    l1.push_front(4);</w:t>
        <w:br/>
        <w:t xml:space="preserve">    l1.push_front(6);</w:t>
        <w:br/>
        <w:t xml:space="preserve">    l1.push_front(8);</w:t>
        <w:br/>
        <w:t xml:space="preserve">    // l1.push_front(10);</w:t>
        <w:br/>
        <w:br/>
        <w:t xml:space="preserve">    l1.printll();</w:t>
        <w:br/>
        <w:br/>
        <w:t xml:space="preserve">    Node* middle = l1.middleNode();</w:t>
        <w:br/>
        <w:t xml:space="preserve">    cout&lt;&lt;"Middle Node is : "&lt;&lt;middle&lt;&lt;endl;</w:t>
        <w:br/>
        <w:t xml:space="preserve">    cout&lt;&lt;"Middle Node is : "&lt;&lt;middle-&gt;data&lt;&lt;endl;</w:t>
        <w:br/>
        <w:br/>
        <w:t xml:space="preserve">    return 0;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24225" cy="5143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138</Words>
  <Characters>770</Characters>
  <CharactersWithSpaces>1412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2025-11-22T17:29:17Z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