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}</w:t>
        <w:br/>
        <w:t>};</w:t>
        <w:br/>
        <w:br/>
        <w:t>class LinkedList {</w:t>
        <w:br/>
        <w:t xml:space="preserve">    Node* head;</w:t>
        <w:br/>
        <w:t xml:space="preserve">    </w:t>
        <w:br/>
        <w:t xml:space="preserve">    public:</w:t>
        <w:br/>
        <w:t xml:space="preserve">    LinkedList() {</w:t>
        <w:br/>
        <w:t xml:space="preserve">        head = NULL;</w:t>
        <w:br/>
        <w:t xml:space="preserve">    }</w:t>
        <w:br/>
        <w:t xml:space="preserve">    </w:t>
        <w:br/>
        <w:t xml:space="preserve">    void pushback(int val) {</w:t>
        <w:br/>
        <w:t xml:space="preserve">        Node* newNode = new Node(val);</w:t>
        <w:br/>
        <w:t xml:space="preserve">        if(head == NULL) {</w:t>
        <w:br/>
        <w:t xml:space="preserve">            head = newNode;</w:t>
        <w:br/>
        <w:t xml:space="preserve">            return;</w:t>
        <w:br/>
        <w:t xml:space="preserve">        }</w:t>
        <w:br/>
        <w:t xml:space="preserve">        Node* temp = head;</w:t>
        <w:br/>
        <w:t xml:space="preserve">        while(temp-&gt;next != NULL) {</w:t>
        <w:br/>
        <w:t xml:space="preserve">            temp = temp-&gt;next;</w:t>
        <w:br/>
        <w:t xml:space="preserve">        }</w:t>
        <w:br/>
        <w:t xml:space="preserve">        temp-&gt;next = newNode;</w:t>
        <w:br/>
        <w:t xml:space="preserve">    }</w:t>
        <w:br/>
        <w:t xml:space="preserve">    </w:t>
        <w:br/>
        <w:t xml:space="preserve">    int countOccurrences(int key) {</w:t>
        <w:br/>
        <w:t xml:space="preserve">        int count = 0;</w:t>
        <w:br/>
        <w:t xml:space="preserve">        Node* temp = head;</w:t>
        <w:br/>
        <w:t xml:space="preserve">        </w:t>
        <w:br/>
        <w:t xml:space="preserve">        while(temp != NULL) {</w:t>
        <w:br/>
        <w:t xml:space="preserve">            if(temp-&gt;data == key) {</w:t>
        <w:br/>
        <w:t xml:space="preserve">                count++;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    return count;</w:t>
        <w:br/>
        <w:t xml:space="preserve">    }</w:t>
        <w:br/>
        <w:t xml:space="preserve">    </w:t>
        <w:br/>
        <w:t xml:space="preserve">    void deleteAllOccurrences(int key) {</w:t>
        <w:br/>
        <w:t xml:space="preserve">        if(head == NULL) return;</w:t>
        <w:br/>
        <w:t xml:space="preserve">        </w:t>
        <w:br/>
        <w:t xml:space="preserve">        while(head != NULL &amp;&amp; head-&gt;data == key) {</w:t>
        <w:br/>
        <w:t xml:space="preserve">            Node* temp = head;</w:t>
        <w:br/>
        <w:t xml:space="preserve">            head = head-&gt;next;</w:t>
        <w:br/>
        <w:t xml:space="preserve">            delete temp;</w:t>
        <w:br/>
        <w:t xml:space="preserve">        }</w:t>
        <w:br/>
        <w:t xml:space="preserve">        </w:t>
        <w:br/>
        <w:t xml:space="preserve">        Node* current = head;</w:t>
        <w:br/>
        <w:t xml:space="preserve">        while(current != NULL &amp;&amp; current-&gt;next != NULL) {</w:t>
        <w:br/>
        <w:t xml:space="preserve">            if(current-&gt;next-&gt;data == key) {</w:t>
        <w:br/>
        <w:t xml:space="preserve">                Node* temp = current-&gt;next;</w:t>
        <w:br/>
        <w:t xml:space="preserve">                current-&gt;next = current-&gt;next-&gt;next;</w:t>
        <w:br/>
        <w:t xml:space="preserve">                delete temp;</w:t>
        <w:br/>
        <w:t xml:space="preserve">            } else {</w:t>
        <w:br/>
        <w:t xml:space="preserve">                current = current-&gt;next;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void print() {</w:t>
        <w:br/>
        <w:t xml:space="preserve">        if(head == NULL) {</w:t>
        <w:br/>
        <w:t xml:space="preserve">            cout &lt;&lt; "List is empty" &lt;&lt; endl;</w:t>
        <w:br/>
        <w:t xml:space="preserve">            return;</w:t>
        <w:br/>
        <w:t xml:space="preserve">        }</w:t>
        <w:br/>
        <w:t xml:space="preserve">        </w:t>
        <w:br/>
        <w:t xml:space="preserve">        Node* temp = head;</w:t>
        <w:br/>
        <w:t xml:space="preserve">        while(temp != NULL) {</w:t>
        <w:br/>
        <w:t xml:space="preserve">            cout &lt;&lt; temp-&gt;data;</w:t>
        <w:br/>
        <w:t xml:space="preserve">            if(temp-&gt;next != NULL) {</w:t>
        <w:br/>
        <w:t xml:space="preserve">                cout &lt;&lt; "-&gt;";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    cout &lt;&lt; endl;</w:t>
        <w:br/>
        <w:t xml:space="preserve">    }</w:t>
        <w:br/>
        <w:t>};</w:t>
        <w:br/>
        <w:br/>
        <w:t>int main() {</w:t>
        <w:br/>
        <w:t xml:space="preserve">    LinkedList ll;</w:t>
        <w:br/>
        <w:t xml:space="preserve">    </w:t>
        <w:br/>
        <w:t xml:space="preserve">    ll.pushback(1);</w:t>
        <w:br/>
        <w:t xml:space="preserve">    ll.pushback(2);</w:t>
        <w:br/>
        <w:t xml:space="preserve">    ll.pushback(1);</w:t>
        <w:br/>
        <w:t xml:space="preserve">    ll.pushback(2);</w:t>
        <w:br/>
        <w:t xml:space="preserve">    ll.pushback(1);</w:t>
        <w:br/>
        <w:t xml:space="preserve">    ll.pushback(3);</w:t>
        <w:br/>
        <w:t xml:space="preserve">    ll.pushback(1);</w:t>
        <w:br/>
        <w:t xml:space="preserve">    </w:t>
        <w:br/>
        <w:t xml:space="preserve">    cout &lt;&lt; "Original Linked List: ";</w:t>
        <w:br/>
        <w:t xml:space="preserve">    ll.print();</w:t>
        <w:br/>
        <w:t xml:space="preserve">    </w:t>
        <w:br/>
        <w:t xml:space="preserve">    int key = 1;</w:t>
        <w:br/>
        <w:t xml:space="preserve">    </w:t>
        <w:br/>
        <w:t xml:space="preserve">    int count = ll.countOccurrences(key);</w:t>
        <w:br/>
        <w:t xml:space="preserve">    cout &lt;&lt; "Count of " &lt;&lt; key &lt;&lt; ": " &lt;&lt; count &lt;&lt; endl;</w:t>
        <w:br/>
        <w:t xml:space="preserve">    </w:t>
        <w:br/>
        <w:t xml:space="preserve">    ll.deleteAllOccurrences(key);</w:t>
        <w:br/>
        <w:t xml:space="preserve">    </w:t>
        <w:br/>
        <w:t xml:space="preserve">    cout &lt;&lt; "Updated Linked List: ";</w:t>
        <w:br/>
        <w:t xml:space="preserve">    ll.print();</w:t>
        <w:br/>
        <w:t xml:space="preserve">    </w:t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4225" cy="514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255</Words>
  <Characters>1282</Characters>
  <CharactersWithSpaces>2303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2025-11-22T17:28:37Z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