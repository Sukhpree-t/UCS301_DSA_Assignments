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Node{</w:t>
        <w:br/>
        <w:t xml:space="preserve">    public:</w:t>
        <w:br/>
        <w:t xml:space="preserve">        int data;</w:t>
        <w:br/>
        <w:t xml:space="preserve">        Node* next;</w:t>
        <w:br/>
        <w:br/>
        <w:t xml:space="preserve">        Node(int val) {</w:t>
        <w:br/>
        <w:t xml:space="preserve">            data = val;</w:t>
        <w:br/>
        <w:t xml:space="preserve">            next = NULL;</w:t>
        <w:br/>
        <w:t xml:space="preserve">        }</w:t>
        <w:br/>
        <w:t>};</w:t>
        <w:br/>
        <w:br/>
        <w:t>class List{</w:t>
        <w:br/>
        <w:t xml:space="preserve">    Node* head;</w:t>
        <w:br/>
        <w:t xml:space="preserve">    public:</w:t>
        <w:br/>
        <w:t xml:space="preserve">    List() {</w:t>
        <w:br/>
        <w:t xml:space="preserve">        head=NULL;</w:t>
        <w:br/>
        <w:t xml:space="preserve">    }</w:t>
        <w:br/>
        <w:t xml:space="preserve">    void push_front(int val) {</w:t>
        <w:br/>
        <w:t xml:space="preserve">        Node* newNode = new Node(val);</w:t>
        <w:br/>
        <w:t xml:space="preserve">        if(head == NULL) {</w:t>
        <w:br/>
        <w:t xml:space="preserve">            head = newNode;</w:t>
        <w:br/>
        <w:t xml:space="preserve">        } else {</w:t>
        <w:br/>
        <w:t xml:space="preserve">            newNode-&gt;next = head;</w:t>
        <w:br/>
        <w:t xml:space="preserve">            head = newNode;</w:t>
        <w:br/>
        <w:t xml:space="preserve">        }</w:t>
        <w:br/>
        <w:t xml:space="preserve">    }</w:t>
        <w:br/>
        <w:br/>
        <w:t xml:space="preserve">    Node* reverse() {</w:t>
        <w:br/>
        <w:t xml:space="preserve">        Node* prev = NULL;</w:t>
        <w:br/>
        <w:t xml:space="preserve">        Node* curr = head;</w:t>
        <w:br/>
        <w:t xml:space="preserve">        Node* next = NULL;</w:t>
        <w:br/>
        <w:t xml:space="preserve">        while(curr!=NULL) {</w:t>
        <w:br/>
        <w:t xml:space="preserve">            next = curr-&gt;next;</w:t>
        <w:br/>
        <w:t xml:space="preserve">            curr-&gt;next = prev;</w:t>
        <w:br/>
        <w:t xml:space="preserve">            prev = curr;</w:t>
        <w:br/>
        <w:t xml:space="preserve">            curr = next;</w:t>
        <w:br/>
        <w:t xml:space="preserve">        }</w:t>
        <w:br/>
        <w:t xml:space="preserve">        return prev;</w:t>
        <w:br/>
        <w:t xml:space="preserve">    }</w:t>
        <w:br/>
        <w:br/>
        <w:t xml:space="preserve">    void printll() {</w:t>
        <w:br/>
        <w:t xml:space="preserve">        Node* temp = head;</w:t>
        <w:br/>
        <w:t xml:space="preserve">        while(temp!=NULL) {</w:t>
        <w:br/>
        <w:t xml:space="preserve">            cout&lt;&lt;temp-&gt;data&lt;&lt;" -&gt; ";</w:t>
        <w:br/>
        <w:t xml:space="preserve">            temp = temp-&gt;next;</w:t>
        <w:br/>
        <w:t xml:space="preserve">        }</w:t>
        <w:br/>
        <w:t xml:space="preserve">        cout&lt;&lt;"NULL"&lt;&lt;endl;</w:t>
        <w:br/>
        <w:t xml:space="preserve">    }</w:t>
        <w:br/>
        <w:t>};</w:t>
        <w:br/>
        <w:br/>
        <w:t>int main() {</w:t>
        <w:br/>
        <w:t xml:space="preserve">    List l1;</w:t>
        <w:br/>
        <w:t xml:space="preserve">    l1.push_front(2);</w:t>
        <w:br/>
        <w:t xml:space="preserve">    l1.push_front(4);</w:t>
        <w:br/>
        <w:t xml:space="preserve">    l1.push_front(6);</w:t>
        <w:br/>
        <w:br/>
        <w:t xml:space="preserve">    l1.printll();</w:t>
        <w:br/>
        <w:br/>
        <w:t xml:space="preserve">    </w:t>
        <w:br/>
        <w:t xml:space="preserve">    Node* temp = l1.reverse();</w:t>
        <w:br/>
        <w:t xml:space="preserve">    while(temp!=NULL) {</w:t>
        <w:br/>
        <w:t xml:space="preserve">        cout&lt;&lt;temp-&gt;data&lt;&lt;" -&gt; ";</w:t>
        <w:br/>
        <w:t xml:space="preserve">        temp = temp-&gt;next;</w:t>
        <w:br/>
        <w:t xml:space="preserve">    }</w:t>
        <w:br/>
        <w:t xml:space="preserve">    cout&lt;&lt;"NULL"&lt;&lt;endl;</w:t>
        <w:br/>
        <w:t xml:space="preserve">    </w:t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76600" cy="352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137</Words>
  <Characters>718</Characters>
  <CharactersWithSpaces>1255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2025-11-22T17:29:48Z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