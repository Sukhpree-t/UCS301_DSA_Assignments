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MaxHeap {</w:t>
        <w:br/>
        <w:t xml:space="preserve">    int * arr;</w:t>
        <w:br/>
        <w:t xml:space="preserve">    int size;</w:t>
        <w:br/>
        <w:t xml:space="preserve">    int total_size;</w:t>
        <w:br/>
        <w:t xml:space="preserve">    public:</w:t>
        <w:br/>
        <w:t xml:space="preserve">        MaxHeap(int n) {</w:t>
        <w:br/>
        <w:t xml:space="preserve">            arr = new int[n];</w:t>
        <w:br/>
        <w:t xml:space="preserve">            size = 0;</w:t>
        <w:br/>
        <w:t xml:space="preserve">            total_size = n;</w:t>
        <w:br/>
        <w:t xml:space="preserve">        }</w:t>
        <w:br/>
        <w:br/>
        <w:t xml:space="preserve">        //insertion in heap array</w:t>
        <w:br/>
        <w:t xml:space="preserve">        void insert(int val) {</w:t>
        <w:br/>
        <w:t xml:space="preserve">            if(size == total_size) {</w:t>
        <w:br/>
        <w:t xml:space="preserve">                cout&lt;&lt;"Heap is OVERFLOW!"&lt;&lt;endl;</w:t>
        <w:br/>
        <w:t xml:space="preserve">                return;</w:t>
        <w:br/>
        <w:t xml:space="preserve">            }</w:t>
        <w:br/>
        <w:t xml:space="preserve">            arr[size] = val;</w:t>
        <w:br/>
        <w:t xml:space="preserve">            int index = size;</w:t>
        <w:br/>
        <w:t xml:space="preserve">            size ++;</w:t>
        <w:br/>
        <w:br/>
        <w:t xml:space="preserve">            //compare array with its parents</w:t>
        <w:br/>
        <w:t xml:space="preserve">            while(index&gt;0 &amp;&amp; arr[index] &gt; arr[(index-1)/2]) {</w:t>
        <w:br/>
        <w:t xml:space="preserve">                swap(arr[index],arr[(index-1)/2]);</w:t>
        <w:br/>
        <w:t xml:space="preserve">                index = (index-1)/2;</w:t>
        <w:br/>
        <w:t xml:space="preserve">            }</w:t>
        <w:br/>
        <w:t xml:space="preserve">            cout&lt;&lt;arr[index]&lt;&lt;" is inserted into the heap\n";</w:t>
        <w:br/>
        <w:t xml:space="preserve">        }</w:t>
        <w:br/>
        <w:br/>
        <w:t xml:space="preserve">        void Heapify(int index) {</w:t>
        <w:br/>
        <w:t xml:space="preserve">            int largest = index;</w:t>
        <w:br/>
        <w:t xml:space="preserve">            int left = 2*index+1;</w:t>
        <w:br/>
        <w:t xml:space="preserve">            int right = 2*index+2;</w:t>
        <w:br/>
        <w:br/>
        <w:t xml:space="preserve">            if(left&gt;0 &amp;&amp; arr[left]&gt;arr[largest]) {</w:t>
        <w:br/>
        <w:t xml:space="preserve">                largest = left;</w:t>
        <w:br/>
        <w:t xml:space="preserve">            }</w:t>
        <w:br/>
        <w:br/>
        <w:t xml:space="preserve">            if(right&gt;0 &amp;&amp; arr[right]&gt;arr[largest]) {</w:t>
        <w:br/>
        <w:t xml:space="preserve">                largest = right;</w:t>
        <w:br/>
        <w:t xml:space="preserve">            }</w:t>
        <w:br/>
        <w:br/>
        <w:t xml:space="preserve">            if(largest!=index) {</w:t>
        <w:br/>
        <w:t xml:space="preserve">                swap(arr[index],arr[largest]);</w:t>
        <w:br/>
        <w:t xml:space="preserve">                Heapify(largest);</w:t>
        <w:br/>
        <w:t xml:space="preserve">            }</w:t>
        <w:br/>
        <w:t xml:space="preserve">        }</w:t>
        <w:br/>
        <w:br/>
        <w:t xml:space="preserve">        void Delete() {</w:t>
        <w:br/>
        <w:t xml:space="preserve">            if(size == 0) {</w:t>
        <w:br/>
        <w:t xml:space="preserve">                cout&lt;&lt;"UNDERFLOW!"&lt;&lt;endl;</w:t>
        <w:br/>
        <w:t xml:space="preserve">                return;</w:t>
        <w:br/>
        <w:t xml:space="preserve">            }</w:t>
        <w:br/>
        <w:br/>
        <w:t xml:space="preserve">            cout&lt;&lt;arr[0]&lt;&lt;"delete from the heap"&lt;&lt;endl;</w:t>
        <w:br/>
        <w:t xml:space="preserve">            arr[0] = arr[size-1];</w:t>
        <w:br/>
        <w:t xml:space="preserve">            size--;</w:t>
        <w:br/>
        <w:br/>
        <w:t xml:space="preserve">            if(size==0) {</w:t>
        <w:br/>
        <w:t xml:space="preserve">                return;</w:t>
        <w:br/>
        <w:t xml:space="preserve">            }</w:t>
        <w:br/>
        <w:t xml:space="preserve">            Heapify(0);</w:t>
        <w:br/>
        <w:t xml:space="preserve">        }</w:t>
        <w:br/>
        <w:br/>
        <w:t xml:space="preserve">        int getMax() {</w:t>
        <w:br/>
        <w:t xml:space="preserve">            if (size == 0) {</w:t>
        <w:br/>
        <w:t xml:space="preserve">                cout &lt;&lt; "Heap is empty!\n";</w:t>
        <w:br/>
        <w:t xml:space="preserve">                return -1;</w:t>
        <w:br/>
        <w:t xml:space="preserve">            }</w:t>
        <w:br/>
        <w:t xml:space="preserve">            return arr[0];</w:t>
        <w:br/>
        <w:t xml:space="preserve">        }</w:t>
        <w:br/>
        <w:br/>
        <w:t xml:space="preserve">        bool isEmpty() {</w:t>
        <w:br/>
        <w:t xml:space="preserve">            return size == 0;</w:t>
        <w:br/>
        <w:t xml:space="preserve">        }</w:t>
        <w:br/>
        <w:br/>
        <w:br/>
        <w:t xml:space="preserve">        void print() {</w:t>
        <w:br/>
        <w:t xml:space="preserve">            for(int i=0; i&lt;size; i++) {</w:t>
        <w:br/>
        <w:t xml:space="preserve">                cout&lt;&lt;arr[i]&lt;&lt;" ";</w:t>
        <w:br/>
        <w:t xml:space="preserve">            }</w:t>
        <w:br/>
        <w:t xml:space="preserve">            cout&lt;&lt;endl;</w:t>
        <w:br/>
        <w:t xml:space="preserve">        }</w:t>
        <w:br/>
        <w:t>};</w:t>
        <w:br/>
        <w:br/>
        <w:t>int main() {</w:t>
        <w:br/>
        <w:t xml:space="preserve">    MaxHeap H1(6);</w:t>
        <w:br/>
        <w:t xml:space="preserve">    H1.insert(4);</w:t>
        <w:br/>
        <w:t xml:space="preserve">    H1.insert(14);</w:t>
        <w:br/>
        <w:t xml:space="preserve">    H1.insert(11);</w:t>
        <w:br/>
        <w:t xml:space="preserve">    H1.print();</w:t>
        <w:br/>
        <w:br/>
        <w:t xml:space="preserve">    H1.Delete();</w:t>
        <w:br/>
        <w:t xml:space="preserve">    H1.print();</w:t>
        <w:br/>
        <w:br/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14600" cy="1000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195</Words>
  <Characters>1115</Characters>
  <CharactersWithSpaces>2145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