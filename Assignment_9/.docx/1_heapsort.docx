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using namespace std;</w:t>
        <w:br/>
        <w:br/>
        <w:t>void Heapify(int arr[], int index, int n) {</w:t>
        <w:br/>
        <w:t xml:space="preserve">    int largest = index;</w:t>
        <w:br/>
        <w:t xml:space="preserve">    int left = 2*index+1;</w:t>
        <w:br/>
        <w:t xml:space="preserve">    int right = 2*index+2;</w:t>
        <w:br/>
        <w:br/>
        <w:t xml:space="preserve">    if(left&lt;n &amp;&amp; arr[left] &gt; arr[largest]) {</w:t>
        <w:br/>
        <w:t xml:space="preserve">        largest = left;</w:t>
        <w:br/>
        <w:t xml:space="preserve">    }</w:t>
        <w:br/>
        <w:t xml:space="preserve">    if(right&lt;n &amp;&amp; arr[right] &gt; arr[largest]) {</w:t>
        <w:br/>
        <w:t xml:space="preserve">        largest = right;</w:t>
        <w:br/>
        <w:t xml:space="preserve">    }</w:t>
        <w:br/>
        <w:br/>
        <w:t xml:space="preserve">    if(largest != index) {</w:t>
        <w:br/>
        <w:t xml:space="preserve">        swap(arr[largest], arr[index]);</w:t>
        <w:br/>
        <w:t xml:space="preserve">        Heapify(arr, largest, n);</w:t>
        <w:br/>
        <w:t xml:space="preserve">    }</w:t>
        <w:br/>
        <w:t>}</w:t>
        <w:br/>
        <w:br/>
        <w:t>void BuildMaxHeap(int arr[], int n) {</w:t>
        <w:br/>
        <w:t xml:space="preserve">    for(int i = n/2-1; i&gt;=0; i--) {</w:t>
        <w:br/>
        <w:t xml:space="preserve">        Heapify(arr, i, n);</w:t>
        <w:br/>
        <w:t xml:space="preserve">    }</w:t>
        <w:br/>
        <w:t>}</w:t>
        <w:br/>
        <w:br/>
        <w:t>void sortArray(int arr[], int n) {</w:t>
        <w:br/>
        <w:t xml:space="preserve">    for(int i=n-1; i&gt;0; i--) {</w:t>
        <w:br/>
        <w:t xml:space="preserve">        swap(arr[i], arr[0]);</w:t>
        <w:br/>
        <w:t xml:space="preserve">        Heapify(arr, 0, i);</w:t>
        <w:br/>
        <w:t xml:space="preserve">    }</w:t>
        <w:br/>
        <w:t>}</w:t>
        <w:br/>
        <w:br/>
        <w:t>void print(int arr[], int n) {</w:t>
        <w:br/>
        <w:t xml:space="preserve">    for(int i=0; i&lt;n; i++) {</w:t>
        <w:br/>
        <w:t xml:space="preserve">        cout&lt;&lt;arr[i]&lt;&lt;" ";</w:t>
        <w:br/>
        <w:t xml:space="preserve">    }</w:t>
        <w:br/>
        <w:t xml:space="preserve">    cout&lt;&lt;endl;</w:t>
        <w:br/>
        <w:t>}</w:t>
        <w:br/>
        <w:br/>
        <w:t>int main() {</w:t>
        <w:br/>
        <w:t xml:space="preserve">    int arr[] = {10,3,8,9,5,13,18,14,11,70};</w:t>
        <w:br/>
        <w:t xml:space="preserve">    BuildMaxHeap(arr, 10);</w:t>
        <w:br/>
        <w:t xml:space="preserve">    print(arr, 10);</w:t>
        <w:br/>
        <w:t xml:space="preserve">    sortArray(arr, 10);</w:t>
        <w:br/>
        <w:t xml:space="preserve">    print(arr, 10);</w:t>
        <w:br/>
        <w:br/>
        <w:t xml:space="preserve">  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71750" cy="3619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128</Words>
  <Characters>673</Characters>
  <CharactersWithSpaces>957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2025-11-22T17:49:16Z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