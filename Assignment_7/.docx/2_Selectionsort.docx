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void SelectionSort(int *arr, int n) {</w:t>
        <w:br/>
        <w:t xml:space="preserve">    for(int i=0; i&lt;n; i++) {</w:t>
        <w:br/>
        <w:t xml:space="preserve">        int sId = i;</w:t>
        <w:br/>
        <w:t xml:space="preserve">        for(int j=i+1; j&lt;n; j++) {</w:t>
        <w:br/>
        <w:t xml:space="preserve">            if(arr[j]&lt;arr[sId]) {</w:t>
        <w:br/>
        <w:t xml:space="preserve">                sId = j;</w:t>
        <w:br/>
        <w:t xml:space="preserve">            }</w:t>
        <w:br/>
        <w:t xml:space="preserve">        }</w:t>
        <w:br/>
        <w:t xml:space="preserve">        swap(arr[i],arr[sId]);</w:t>
        <w:br/>
        <w:t xml:space="preserve">     }</w:t>
        <w:br/>
        <w:t>}</w:t>
        <w:br/>
        <w:br/>
        <w:t>void print(int arr[]) {</w:t>
        <w:br/>
        <w:t xml:space="preserve">    for(int i=0; i&lt;5; i++) {</w:t>
        <w:br/>
        <w:t xml:space="preserve">        cout&lt;&lt;arr[i]&lt;&lt;" ";</w:t>
        <w:br/>
        <w:t xml:space="preserve">    }</w:t>
        <w:br/>
        <w:t xml:space="preserve">    cout&lt;&lt;endl;</w:t>
        <w:br/>
        <w:t>}</w:t>
        <w:br/>
        <w:br/>
        <w:t>int main() {</w:t>
        <w:br/>
        <w:t xml:space="preserve">    int arr[5] = {8,1,7,5,2};</w:t>
        <w:br/>
        <w:t xml:space="preserve">    print(arr);</w:t>
        <w:br/>
        <w:br/>
        <w:t xml:space="preserve">    SelectionSort(arr,5);</w:t>
        <w:br/>
        <w:t xml:space="preserve">    print(arr);</w:t>
        <w:br/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28800" cy="3524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62</Words>
  <Characters>333</Characters>
  <CharactersWithSpaces>519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2025-11-22T17:39:03Z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