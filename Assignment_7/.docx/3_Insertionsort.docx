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#include&lt;iostream&gt;</w:t>
        <w:br/>
        <w:t>using namespace std;</w:t>
        <w:br/>
        <w:br/>
        <w:t>void InsertionSort(int *arr, int n) {</w:t>
        <w:br/>
        <w:t xml:space="preserve">    for(int i=1; i&lt;n; i++) {</w:t>
        <w:br/>
        <w:t xml:space="preserve">        int curr = arr[i];</w:t>
        <w:br/>
        <w:t xml:space="preserve">        int prev = i-1;</w:t>
        <w:br/>
        <w:br/>
        <w:t xml:space="preserve">        while(prev&gt;=0 &amp;&amp; arr[prev]&gt;curr) {</w:t>
        <w:br/>
        <w:t xml:space="preserve">            arr[prev+1] = arr[prev];</w:t>
        <w:br/>
        <w:t xml:space="preserve">            prev--;</w:t>
        <w:br/>
        <w:t xml:space="preserve">        }</w:t>
        <w:br/>
        <w:t xml:space="preserve">        arr[prev+1] = curr;</w:t>
        <w:br/>
        <w:t xml:space="preserve">    }</w:t>
        <w:br/>
        <w:t>}</w:t>
        <w:br/>
        <w:br/>
        <w:t>void print(int arr[]) {</w:t>
        <w:br/>
        <w:t xml:space="preserve">    for(int i=0; i&lt;5; i++) {</w:t>
        <w:br/>
        <w:t xml:space="preserve">        cout&lt;&lt;arr[i]&lt;&lt;" ";</w:t>
        <w:br/>
        <w:t xml:space="preserve">    }</w:t>
        <w:br/>
        <w:t xml:space="preserve">    cout&lt;&lt;endl;</w:t>
        <w:br/>
        <w:t>}</w:t>
        <w:br/>
        <w:br/>
        <w:t>int main() {</w:t>
        <w:br/>
        <w:t xml:space="preserve">    int arr[5] = {8,1,7,5,2};</w:t>
        <w:br/>
        <w:t xml:space="preserve">    print(arr);</w:t>
        <w:br/>
        <w:br/>
        <w:t xml:space="preserve">    InsertionSort(arr,5);</w:t>
        <w:br/>
        <w:t xml:space="preserve">    print(arr);</w:t>
        <w:br/>
        <w:br/>
        <w:t xml:space="preserve">    return 0;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28800" cy="3524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66</Words>
  <Characters>357</Characters>
  <CharactersWithSpaces>538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2025-11-22T17:39:48Z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