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//quick sort</w:t>
        <w:br/>
        <w:br/>
        <w:t>#include&lt;iostream&gt;</w:t>
        <w:br/>
        <w:t>#include&lt;vector&gt;</w:t>
        <w:br/>
        <w:t>using namespace std;</w:t>
        <w:br/>
        <w:br/>
        <w:t>int partition(vector&lt;int&gt; &amp;arr, int l, int h){</w:t>
        <w:br/>
        <w:t xml:space="preserve">  int pivot = arr[l];</w:t>
        <w:br/>
        <w:t xml:space="preserve">  int i = l, j = h;</w:t>
        <w:br/>
        <w:t xml:space="preserve">  while(i &lt; j){</w:t>
        <w:br/>
        <w:t xml:space="preserve">    do{</w:t>
        <w:br/>
        <w:t xml:space="preserve">      i++;</w:t>
        <w:br/>
        <w:t xml:space="preserve">    }while(arr[i] &lt;= pivot);</w:t>
        <w:br/>
        <w:t xml:space="preserve">    do{</w:t>
        <w:br/>
        <w:t xml:space="preserve">      j--;</w:t>
        <w:br/>
        <w:t xml:space="preserve">    }while(arr[j] &gt; pivot);</w:t>
        <w:br/>
        <w:t xml:space="preserve">    if(i &lt; j){</w:t>
        <w:br/>
        <w:t xml:space="preserve">      swap(arr[i], arr[j]);</w:t>
        <w:br/>
        <w:t xml:space="preserve">    }</w:t>
        <w:br/>
        <w:t xml:space="preserve">  }</w:t>
        <w:br/>
        <w:t xml:space="preserve">  swap(arr[l], arr[j]);</w:t>
        <w:br/>
        <w:t xml:space="preserve">  return j;</w:t>
        <w:br/>
        <w:t>}</w:t>
        <w:br/>
        <w:br/>
        <w:t>void quickSort(vector&lt;int&gt; &amp;arr, int l, int h){</w:t>
        <w:br/>
        <w:t xml:space="preserve">  if(l &lt; h){</w:t>
        <w:br/>
        <w:t xml:space="preserve">    int j = partition(arr,l,h);</w:t>
        <w:br/>
        <w:t xml:space="preserve">    quickSort(arr,l,j);</w:t>
        <w:br/>
        <w:t xml:space="preserve">    quickSort(arr,j+1,h);</w:t>
        <w:br/>
        <w:t xml:space="preserve">  }</w:t>
        <w:br/>
        <w:t>}</w:t>
        <w:br/>
        <w:br/>
        <w:t>int main(){</w:t>
        <w:br/>
        <w:t xml:space="preserve">  int n;</w:t>
        <w:br/>
        <w:t xml:space="preserve">  cout&lt;&lt;"Enter number of elements : ";</w:t>
        <w:br/>
        <w:t xml:space="preserve">  cin&gt;&gt;n;</w:t>
        <w:br/>
        <w:t xml:space="preserve">  vector&lt;int&gt; arr(n);</w:t>
        <w:br/>
        <w:t xml:space="preserve">  cout&lt;&lt;"Enter elements : "&lt;&lt;endl;</w:t>
        <w:br/>
        <w:t xml:space="preserve">  for(int i=0; i&lt;n; i++){</w:t>
        <w:br/>
        <w:t xml:space="preserve">    cin&gt;&gt;arr[i];</w:t>
        <w:br/>
        <w:t xml:space="preserve">  }</w:t>
        <w:br/>
        <w:t xml:space="preserve">  cout&lt;&lt;"Initial array : "&lt;&lt;endl;</w:t>
        <w:br/>
        <w:t xml:space="preserve">  for(int i=0; i&lt;n; i++){</w:t>
        <w:br/>
        <w:t xml:space="preserve">    cout&lt;&lt;arr[i]&lt;&lt;" ";</w:t>
        <w:br/>
        <w:t xml:space="preserve">  }</w:t>
        <w:br/>
        <w:t xml:space="preserve">  cout&lt;&lt;endl;</w:t>
        <w:br/>
        <w:br/>
        <w:t xml:space="preserve">  quickSort(arr, 0, n);</w:t>
        <w:br/>
        <w:t xml:space="preserve">  </w:t>
        <w:br/>
        <w:t xml:space="preserve">  cout&lt;&lt;"Array after sorting : "&lt;&lt;endl;</w:t>
        <w:br/>
        <w:t xml:space="preserve">  for(int i=0; i&lt;n; i++){</w:t>
        <w:br/>
        <w:t xml:space="preserve">    cout&lt;&lt;arr[i]&lt;&lt;" ";</w:t>
        <w:br/>
        <w:t xml:space="preserve">  }</w:t>
        <w:br/>
        <w:t xml:space="preserve">  cout&lt;&lt;endl;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71775" cy="1819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122</Words>
  <Characters>692</Characters>
  <CharactersWithSpaces>933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2025-11-22T17:41:30Z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