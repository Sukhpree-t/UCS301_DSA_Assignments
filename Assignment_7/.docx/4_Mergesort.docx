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#include&lt;vector&gt;</w:t>
        <w:br/>
        <w:t>using namespace std;</w:t>
        <w:br/>
        <w:br/>
        <w:t>void merge(vector&lt;int&gt; &amp;arr, int st, int mid, int end) {</w:t>
        <w:br/>
        <w:t xml:space="preserve">    vector&lt;int&gt; temp;</w:t>
        <w:br/>
        <w:t xml:space="preserve">    int i=st;</w:t>
        <w:br/>
        <w:t xml:space="preserve">    int j=mid+1;</w:t>
        <w:br/>
        <w:t xml:space="preserve">    while(i&lt;=mid &amp;&amp; j&lt;=end)</w:t>
        <w:br/>
        <w:t xml:space="preserve">    if(arr[i]&lt;=arr[j]) {</w:t>
        <w:br/>
        <w:t xml:space="preserve">        temp.push_back(arr[i]);</w:t>
        <w:br/>
        <w:t xml:space="preserve">        i++;</w:t>
        <w:br/>
        <w:t xml:space="preserve">    }</w:t>
        <w:br/>
        <w:t xml:space="preserve">    else {</w:t>
        <w:br/>
        <w:t xml:space="preserve">        temp.push_back(arr[j]);</w:t>
        <w:br/>
        <w:t xml:space="preserve">        j++;</w:t>
        <w:br/>
        <w:t xml:space="preserve">    }</w:t>
        <w:br/>
        <w:br/>
        <w:t xml:space="preserve">    while(i&lt;=mid) {</w:t>
        <w:br/>
        <w:t xml:space="preserve">        temp.push_back(arr[i]);</w:t>
        <w:br/>
        <w:t xml:space="preserve">        i++;</w:t>
        <w:br/>
        <w:t xml:space="preserve">    }</w:t>
        <w:br/>
        <w:t xml:space="preserve">    while(j&lt;=end) {</w:t>
        <w:br/>
        <w:t xml:space="preserve">        temp.push_back(arr[j]);</w:t>
        <w:br/>
        <w:t xml:space="preserve">        j++;</w:t>
        <w:br/>
        <w:t xml:space="preserve">    }</w:t>
        <w:br/>
        <w:br/>
        <w:t xml:space="preserve">    for(int idx=0; idx&lt;temp.size(); idx++) {</w:t>
        <w:br/>
        <w:t xml:space="preserve">        arr[st+idx] = temp[idx];</w:t>
        <w:br/>
        <w:t xml:space="preserve">    }</w:t>
        <w:br/>
        <w:t>}</w:t>
        <w:br/>
        <w:br/>
        <w:t>void MergeSort(vector&lt;int&gt; &amp;arr, int st, int end) {</w:t>
        <w:br/>
        <w:t xml:space="preserve">    if(st&lt;end) {</w:t>
        <w:br/>
        <w:t xml:space="preserve">    int mid = st+(end-st)/2;</w:t>
        <w:br/>
        <w:t xml:space="preserve">    //lefthalf</w:t>
        <w:br/>
        <w:t xml:space="preserve">    MergeSort(arr, st, mid);</w:t>
        <w:br/>
        <w:t xml:space="preserve">    //right half</w:t>
        <w:br/>
        <w:t xml:space="preserve">    MergeSort(arr, mid+1, end);</w:t>
        <w:br/>
        <w:br/>
        <w:t xml:space="preserve">    merge(arr, st, mid, end);</w:t>
        <w:br/>
        <w:t xml:space="preserve">    }</w:t>
        <w:br/>
        <w:t xml:space="preserve">    </w:t>
        <w:br/>
        <w:t>}</w:t>
        <w:br/>
        <w:br/>
        <w:t>void print(vector&lt;int&gt; arr) {</w:t>
        <w:br/>
        <w:t xml:space="preserve">    for(int i=0; i&lt;5; i++) {</w:t>
        <w:br/>
        <w:t xml:space="preserve">        cout&lt;&lt;arr[i]&lt;&lt;" ";</w:t>
        <w:br/>
        <w:t xml:space="preserve">    }</w:t>
        <w:br/>
        <w:t xml:space="preserve">    cout&lt;&lt;endl;</w:t>
        <w:br/>
        <w:t>}</w:t>
        <w:br/>
        <w:br/>
        <w:t>int main() {</w:t>
        <w:br/>
        <w:t xml:space="preserve">    vector&lt;int&gt; arr = {8,1,7,5,2};</w:t>
        <w:br/>
        <w:t xml:space="preserve">    print(arr);</w:t>
        <w:br/>
        <w:br/>
        <w:t xml:space="preserve">    MergeSort(arr,0,arr.size()-1);</w:t>
        <w:br/>
        <w:t xml:space="preserve">    print(arr);</w:t>
        <w:br/>
        <w:br/>
        <w:t xml:space="preserve">    return 0;</w:t>
        <w:br/>
        <w:t>}</w:t>
        <w:br/>
      </w:r>
      <w:r>
        <w:rPr/>
        <w:t>OUTPUT:-</w:t>
      </w:r>
    </w:p>
    <w:p>
      <w:pPr>
        <w:pStyle w:val="Normal"/>
        <w:spacing w:before="0" w:after="20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28800" cy="3524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111</Words>
  <Characters>729</Characters>
  <CharactersWithSpaces>1054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2025-11-22T17:40:49Z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