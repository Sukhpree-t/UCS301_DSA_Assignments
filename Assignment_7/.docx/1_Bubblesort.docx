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void BubbleSort(int *arr, int n) {</w:t>
        <w:br/>
        <w:t xml:space="preserve">    for(int i=0; i&lt;n-1; i++) {</w:t>
        <w:br/>
        <w:t xml:space="preserve">        bool swapped = false;</w:t>
        <w:br/>
        <w:t xml:space="preserve">        for(int j=0; j&lt;n-i-1; j++) {</w:t>
        <w:br/>
        <w:t xml:space="preserve">            if(arr[j]&gt;arr[j+1]) {</w:t>
        <w:br/>
        <w:t xml:space="preserve">                swap(arr[j],arr[j+1]);</w:t>
        <w:br/>
        <w:t xml:space="preserve">                swapped = true;</w:t>
        <w:br/>
        <w:t xml:space="preserve">            }</w:t>
        <w:br/>
        <w:t xml:space="preserve">        }</w:t>
        <w:br/>
        <w:t xml:space="preserve">        if(!swapped) {</w:t>
        <w:br/>
        <w:t xml:space="preserve">            break;</w:t>
        <w:br/>
        <w:t xml:space="preserve">        }</w:t>
        <w:br/>
        <w:t xml:space="preserve">    }</w:t>
        <w:br/>
        <w:t>}</w:t>
        <w:br/>
        <w:br/>
        <w:t>void print(int arr[]) {</w:t>
        <w:br/>
        <w:t xml:space="preserve">    for(int i=0; i&lt;5; i++) {</w:t>
        <w:br/>
        <w:t xml:space="preserve">        cout&lt;&lt;arr[i]&lt;&lt;" ";</w:t>
        <w:br/>
        <w:t xml:space="preserve">    }</w:t>
        <w:br/>
        <w:t xml:space="preserve">    cout&lt;&lt;endl;</w:t>
        <w:br/>
        <w:t>}</w:t>
        <w:br/>
        <w:br/>
        <w:t>int main() {</w:t>
        <w:br/>
        <w:t xml:space="preserve">    int arr[5] = {8,1,7,5,2};</w:t>
        <w:br/>
        <w:t xml:space="preserve">    print(arr);</w:t>
        <w:br/>
        <w:br/>
        <w:t xml:space="preserve">    BubbleSort(arr,5);</w:t>
        <w:br/>
        <w:t xml:space="preserve">    print(arr);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66</Words>
  <Characters>367</Characters>
  <CharactersWithSpaces>592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2025-11-22T17:38:35Z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