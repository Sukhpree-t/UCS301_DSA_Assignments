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#include&lt;vector&gt;</w:t>
        <w:br/>
        <w:t>using namespace std;</w:t>
        <w:br/>
        <w:br/>
        <w:t>void selectionSort(vector&lt;int&gt; &amp;arr, int n){</w:t>
        <w:br/>
        <w:t xml:space="preserve">  for(int i=0; i&lt;n/2; i++){</w:t>
        <w:br/>
        <w:t xml:space="preserve">    int min = i;</w:t>
        <w:br/>
        <w:t xml:space="preserve">    int max = i;</w:t>
        <w:br/>
        <w:t xml:space="preserve">    for(int j = i+1; j&lt;n-i; j++){</w:t>
        <w:br/>
        <w:t xml:space="preserve">      if(arr[j] &lt; arr[min]){</w:t>
        <w:br/>
        <w:t xml:space="preserve">        min = j;</w:t>
        <w:br/>
        <w:t xml:space="preserve">      }</w:t>
        <w:br/>
        <w:t xml:space="preserve">      if(arr[j] &gt; arr[max]){</w:t>
        <w:br/>
        <w:t xml:space="preserve">        max = j;</w:t>
        <w:br/>
        <w:t xml:space="preserve">      }</w:t>
        <w:br/>
        <w:t xml:space="preserve">    }</w:t>
        <w:br/>
        <w:t xml:space="preserve">    swap(arr[i], arr[min]);</w:t>
        <w:br/>
        <w:t xml:space="preserve">    if(max == i){</w:t>
        <w:br/>
        <w:t xml:space="preserve">      max = min;</w:t>
        <w:br/>
        <w:t xml:space="preserve">    }</w:t>
        <w:br/>
        <w:t xml:space="preserve">    swap(arr[n-i-1], arr[max]);</w:t>
        <w:br/>
        <w:t xml:space="preserve">  }</w:t>
        <w:br/>
        <w:t>}</w:t>
        <w:br/>
        <w:br/>
        <w:t>int main(){</w:t>
        <w:br/>
        <w:t xml:space="preserve">  int n;</w:t>
        <w:br/>
        <w:t xml:space="preserve">  cout&lt;&lt;"Enter number of elements : ";</w:t>
        <w:br/>
        <w:t xml:space="preserve">  cin&gt;&gt;n;</w:t>
        <w:br/>
        <w:t xml:space="preserve">  vector&lt;int&gt; arr(n);</w:t>
        <w:br/>
        <w:t xml:space="preserve">  cout&lt;&lt;"Enter elements : "&lt;&lt;endl;</w:t>
        <w:br/>
        <w:t xml:space="preserve">  for(int i=0; i&lt;n; i++){</w:t>
        <w:br/>
        <w:t xml:space="preserve">    cin&gt;&gt;arr[i];</w:t>
        <w:br/>
        <w:t xml:space="preserve">  }</w:t>
        <w:br/>
        <w:t xml:space="preserve">  cout&lt;&lt;"Initial array : "&lt;&lt;endl;</w:t>
        <w:br/>
        <w:t xml:space="preserve">  for(int i=0; i&lt;n; i++){</w:t>
        <w:br/>
        <w:t xml:space="preserve">    cout&lt;&lt;arr[i]&lt;&lt;" ";</w:t>
        <w:br/>
        <w:t xml:space="preserve">  }</w:t>
        <w:br/>
        <w:t xml:space="preserve">  cout&lt;&lt;endl;</w:t>
        <w:br/>
        <w:br/>
        <w:t xml:space="preserve">  selectionSort(arr, n);</w:t>
        <w:br/>
        <w:t xml:space="preserve">  </w:t>
        <w:br/>
        <w:t xml:space="preserve">  cout&lt;&lt;"Array after sorting : "&lt;&lt;endl;</w:t>
        <w:br/>
        <w:t xml:space="preserve">  for(int i=0; i&lt;n; i++){</w:t>
        <w:br/>
        <w:t xml:space="preserve">    cout&lt;&lt;arr[i]&lt;&lt;" ";</w:t>
        <w:br/>
        <w:t xml:space="preserve">  }</w:t>
        <w:br/>
        <w:t xml:space="preserve">  cout&lt;&lt;endl;</w:t>
        <w:br/>
        <w:t xml:space="preserve">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71775" cy="1819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110</Words>
  <Characters>611</Characters>
  <CharactersWithSpaces>853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2025-11-22T17:42:23Z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