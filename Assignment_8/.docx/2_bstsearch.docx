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#include&lt;climits&gt;</w:t>
        <w:br/>
        <w:t>#include&lt;vector&gt;</w:t>
        <w:br/>
        <w:t>using namespace std;</w:t>
        <w:br/>
        <w:br/>
        <w:t>class Node {</w:t>
        <w:br/>
        <w:t xml:space="preserve">    public:</w:t>
        <w:br/>
        <w:t xml:space="preserve">        int data;</w:t>
        <w:br/>
        <w:t xml:space="preserve">        Node* left;</w:t>
        <w:br/>
        <w:t xml:space="preserve">        Node* right;</w:t>
        <w:br/>
        <w:t xml:space="preserve">        Node(int val) {</w:t>
        <w:br/>
        <w:t xml:space="preserve">            data = val;</w:t>
        <w:br/>
        <w:t xml:space="preserve">            left = right = NULL;</w:t>
        <w:br/>
        <w:t xml:space="preserve">        }</w:t>
        <w:br/>
        <w:t>};</w:t>
        <w:br/>
        <w:br/>
        <w:t>Node* insert(Node* root, int val) {</w:t>
        <w:br/>
        <w:t xml:space="preserve">    if(root==NULL) {</w:t>
        <w:br/>
        <w:t xml:space="preserve">        return new Node(val);</w:t>
        <w:br/>
        <w:t xml:space="preserve">    }</w:t>
        <w:br/>
        <w:t xml:space="preserve">    if(val&lt;root-&gt;data) {</w:t>
        <w:br/>
        <w:t xml:space="preserve">        root-&gt;left = insert(root-&gt;left, val);</w:t>
        <w:br/>
        <w:t xml:space="preserve">    }</w:t>
        <w:br/>
        <w:t xml:space="preserve">    else {</w:t>
        <w:br/>
        <w:t xml:space="preserve">        root-&gt;right = insert(root-&gt;right, val);</w:t>
        <w:br/>
        <w:t xml:space="preserve">    }</w:t>
        <w:br/>
        <w:t xml:space="preserve">    return root;</w:t>
        <w:br/>
        <w:t>}</w:t>
        <w:br/>
        <w:br/>
        <w:t>Node* buildBST(vector&lt;int&gt; arr) {</w:t>
        <w:br/>
        <w:t xml:space="preserve">    Node* root = NULL;</w:t>
        <w:br/>
        <w:t xml:space="preserve">    </w:t>
        <w:br/>
        <w:t xml:space="preserve">    for(int val : arr) {</w:t>
        <w:br/>
        <w:t xml:space="preserve">        root = insert(root, val);</w:t>
        <w:br/>
        <w:t xml:space="preserve">    }</w:t>
        <w:br/>
        <w:t xml:space="preserve">    return root;</w:t>
        <w:br/>
        <w:t>}</w:t>
        <w:br/>
        <w:br/>
        <w:t>bool search(Node* root, int key) {</w:t>
        <w:br/>
        <w:t xml:space="preserve">    if(root == NULL) {</w:t>
        <w:br/>
        <w:t xml:space="preserve">        return false;</w:t>
        <w:br/>
        <w:t xml:space="preserve">    }</w:t>
        <w:br/>
        <w:t xml:space="preserve">    if(root-&gt;data == key) {</w:t>
        <w:br/>
        <w:t xml:space="preserve">        return true;</w:t>
        <w:br/>
        <w:t xml:space="preserve">    }</w:t>
        <w:br/>
        <w:t xml:space="preserve">    if(root-&gt;data &gt;key) {</w:t>
        <w:br/>
        <w:t xml:space="preserve">        return search(root-&gt;left, key);</w:t>
        <w:br/>
        <w:t xml:space="preserve">    }</w:t>
        <w:br/>
        <w:t xml:space="preserve">    else {</w:t>
        <w:br/>
        <w:t xml:space="preserve">        return search(root-&gt;right, key);</w:t>
        <w:br/>
        <w:t xml:space="preserve">    }</w:t>
        <w:br/>
        <w:t>}</w:t>
        <w:br/>
        <w:br/>
        <w:t>Node* rightmostinleft(Node* root) {</w:t>
        <w:br/>
        <w:t xml:space="preserve">    Node* ans;</w:t>
        <w:br/>
        <w:t xml:space="preserve">    while(root != NULL) {</w:t>
        <w:br/>
        <w:t xml:space="preserve">        ans = root;</w:t>
        <w:br/>
        <w:t xml:space="preserve">        root = root-&gt;right;</w:t>
        <w:br/>
        <w:t xml:space="preserve">    }</w:t>
        <w:br/>
        <w:t xml:space="preserve">    return ans;</w:t>
        <w:br/>
        <w:t>}</w:t>
        <w:br/>
        <w:t>Node* leftmostinright(Node*root) {</w:t>
        <w:br/>
        <w:t xml:space="preserve">    Node* ans;</w:t>
        <w:br/>
        <w:t xml:space="preserve">    while(root != NULL) {</w:t>
        <w:br/>
        <w:t xml:space="preserve">        ans = root;</w:t>
        <w:br/>
        <w:t xml:space="preserve">        root = root-&gt;left;</w:t>
        <w:br/>
        <w:t xml:space="preserve">    }</w:t>
        <w:br/>
        <w:t xml:space="preserve">    return ans;</w:t>
        <w:br/>
        <w:t>}</w:t>
        <w:br/>
        <w:br/>
        <w:t>vector&lt;int&gt; getPredSucc(Node* root, int key) {</w:t>
        <w:br/>
        <w:t xml:space="preserve">    Node* curr = root;</w:t>
        <w:br/>
        <w:t xml:space="preserve">    Node* succ = NULL;</w:t>
        <w:br/>
        <w:t xml:space="preserve">    Node* pred = NULL;</w:t>
        <w:br/>
        <w:br/>
        <w:t xml:space="preserve">    while(curr!=NULL) {</w:t>
        <w:br/>
        <w:t xml:space="preserve">    if(key &lt; curr-&gt;data) {</w:t>
        <w:br/>
        <w:t xml:space="preserve">        succ = curr;</w:t>
        <w:br/>
        <w:t xml:space="preserve">        curr = curr-&gt;left;</w:t>
        <w:br/>
        <w:t xml:space="preserve">    }</w:t>
        <w:br/>
        <w:t xml:space="preserve">    else if(key &gt; curr-&gt;data) {</w:t>
        <w:br/>
        <w:t xml:space="preserve">        pred = curr;</w:t>
        <w:br/>
        <w:t xml:space="preserve">        curr = curr-&gt;right;</w:t>
        <w:br/>
        <w:t xml:space="preserve">    }</w:t>
        <w:br/>
        <w:br/>
        <w:t xml:space="preserve">    else {</w:t>
        <w:br/>
        <w:t xml:space="preserve">        if(curr-&gt;left!=NULL) {</w:t>
        <w:br/>
        <w:t xml:space="preserve">        pred = rightmostinleft(curr-&gt;left);</w:t>
        <w:br/>
        <w:t xml:space="preserve">        }</w:t>
        <w:br/>
        <w:t xml:space="preserve">        if(curr-&gt;right!=NULL) {</w:t>
        <w:br/>
        <w:t xml:space="preserve">        succ = leftmostinright(curr-&gt;right);</w:t>
        <w:br/>
        <w:t xml:space="preserve">        }</w:t>
        <w:br/>
        <w:t xml:space="preserve">        break;</w:t>
        <w:br/>
        <w:t xml:space="preserve">    }</w:t>
        <w:br/>
        <w:t xml:space="preserve">    }</w:t>
        <w:br/>
        <w:t xml:space="preserve">    return {pred-&gt;data, succ-&gt;data};</w:t>
        <w:br/>
        <w:t>}</w:t>
        <w:br/>
        <w:br/>
        <w:t>void inorder(Node* root, vector&lt;int&gt;&amp; sorted_inorder) {</w:t>
        <w:br/>
        <w:t xml:space="preserve">    </w:t>
        <w:br/>
        <w:t xml:space="preserve">    if (root == nullptr) return;</w:t>
        <w:br/>
        <w:br/>
        <w:t xml:space="preserve">    inorder(root-&gt;left, sorted_inorder);</w:t>
        <w:br/>
        <w:br/>
        <w:t xml:space="preserve">    sorted_inorder.push_back(root-&gt;data);</w:t>
        <w:br/>
        <w:br/>
        <w:t xml:space="preserve">    inorder(root-&gt;right, sorted_inorder);</w:t>
        <w:br/>
        <w:t>}</w:t>
        <w:br/>
        <w:br/>
        <w:br/>
        <w:t>int maxValue(Node* root) {</w:t>
        <w:br/>
        <w:t xml:space="preserve">    if (root == nullptr) return -1;</w:t>
        <w:br/>
        <w:br/>
        <w:t xml:space="preserve">    vector&lt;int&gt; sorted_inorder;</w:t>
        <w:br/>
        <w:t xml:space="preserve">    inorder(root, sorted_inorder);</w:t>
        <w:br/>
        <w:br/>
        <w:t xml:space="preserve">    return sorted_inorder.back();</w:t>
        <w:br/>
        <w:t>}</w:t>
        <w:br/>
        <w:br/>
        <w:t>int minValue(Node* root) {</w:t>
        <w:br/>
        <w:t xml:space="preserve">    if (root == nullptr) return -1;</w:t>
        <w:br/>
        <w:br/>
        <w:t xml:space="preserve">    vector&lt;int&gt; sorted_inorder;</w:t>
        <w:br/>
        <w:t xml:space="preserve">    inorder(root, sorted_inorder);</w:t>
        <w:br/>
        <w:br/>
        <w:t xml:space="preserve">    return sorted_inorder.front();</w:t>
        <w:br/>
        <w:t>}</w:t>
        <w:br/>
        <w:br/>
        <w:t>int main() {</w:t>
        <w:br/>
        <w:t xml:space="preserve">    Node* root = new Node(6);</w:t>
        <w:br/>
        <w:t xml:space="preserve">    root-&gt;left = new Node(4);</w:t>
        <w:br/>
        <w:t xml:space="preserve">    root-&gt;right = new Node(8);</w:t>
        <w:br/>
        <w:t xml:space="preserve">    root-&gt;left-&gt;left = new Node(1);</w:t>
        <w:br/>
        <w:t xml:space="preserve">    root-&gt;left-&gt;right = new Node(5);</w:t>
        <w:br/>
        <w:t xml:space="preserve">    root-&gt;right-&gt;left = new Node(7);</w:t>
        <w:br/>
        <w:t xml:space="preserve">    root-&gt;right-&gt;right = new Node(9);</w:t>
        <w:br/>
        <w:br/>
        <w:t xml:space="preserve">    cout&lt;&lt;endl;</w:t>
        <w:br/>
        <w:br/>
        <w:t xml:space="preserve">    cout&lt;&lt;search(root, 5)&lt;&lt;endl;</w:t>
        <w:br/>
        <w:br/>
        <w:t xml:space="preserve">    int key = 6;</w:t>
        <w:br/>
        <w:t xml:space="preserve">    vector&lt;int&gt; ans = getPredSucc(root, key);</w:t>
        <w:br/>
        <w:t xml:space="preserve">    cout&lt;&lt;"Predecessor: "&lt;&lt;ans[0]&lt;&lt;" Successor: "&lt;&lt;ans[1]&lt;&lt;endl;</w:t>
        <w:br/>
        <w:t xml:space="preserve">    cout&lt;&lt;"Max value: "&lt;&lt;maxValue(root)&lt;&lt;endl;</w:t>
        <w:br/>
        <w:t xml:space="preserve">    cout&lt;&lt;"Min value: "&lt;&lt;minValue(root)&lt;&lt;endl;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381250" cy="8382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5</Pages>
  <Words>325</Words>
  <Characters>2030</Characters>
  <CharactersWithSpaces>2903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2025-11-22T17:46:02Z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