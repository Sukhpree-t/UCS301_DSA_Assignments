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>#include&lt;iostream&gt;</w:t>
        <w:br/>
        <w:t>#include&lt;climits&gt;</w:t>
        <w:br/>
        <w:t>#include&lt;vector&gt;</w:t>
        <w:br/>
        <w:t>using namespace std;</w:t>
        <w:br/>
        <w:br/>
        <w:t>class Node {</w:t>
        <w:br/>
        <w:t xml:space="preserve">    public:</w:t>
        <w:br/>
        <w:t xml:space="preserve">        int data;</w:t>
        <w:br/>
        <w:t xml:space="preserve">        Node* left;</w:t>
        <w:br/>
        <w:t xml:space="preserve">        Node* right;</w:t>
        <w:br/>
        <w:t xml:space="preserve">        Node(int val) {</w:t>
        <w:br/>
        <w:t xml:space="preserve">            data = val;</w:t>
        <w:br/>
        <w:t xml:space="preserve">            left = right = NULL;</w:t>
        <w:br/>
        <w:t xml:space="preserve">        }</w:t>
        <w:br/>
        <w:t>};</w:t>
        <w:br/>
        <w:br/>
        <w:t>bool helper(Node* root, Node* min, Node* max) {</w:t>
        <w:br/>
        <w:t xml:space="preserve">    if(root==NULL) {</w:t>
        <w:br/>
        <w:t xml:space="preserve">        return true;</w:t>
        <w:br/>
        <w:t xml:space="preserve">    }</w:t>
        <w:br/>
        <w:t xml:space="preserve">    if(min!=NULL &amp;&amp; root-&gt;data &lt;= min-&gt;data) {</w:t>
        <w:br/>
        <w:t xml:space="preserve">        return false;</w:t>
        <w:br/>
        <w:t xml:space="preserve">    }</w:t>
        <w:br/>
        <w:t xml:space="preserve">    if(max!=NULL &amp;&amp; root-&gt;data &gt;= max-&gt;data) {</w:t>
        <w:br/>
        <w:t xml:space="preserve">        return false;</w:t>
        <w:br/>
        <w:t xml:space="preserve">    }</w:t>
        <w:br/>
        <w:br/>
        <w:t xml:space="preserve">    return helper(root-&gt;left, min, root) &amp;&amp; helper(root-&gt;right, root, max);</w:t>
        <w:br/>
        <w:t>}</w:t>
        <w:br/>
        <w:br/>
        <w:t>bool isValidBST(Node* root) {</w:t>
        <w:br/>
        <w:t xml:space="preserve">    return helper(root, NULL, NULL);</w:t>
        <w:br/>
        <w:t>}</w:t>
        <w:br/>
        <w:br/>
        <w:t>Node* insert(Node* root, int val) {</w:t>
        <w:br/>
        <w:t xml:space="preserve">    if (root == NULL) {</w:t>
        <w:br/>
        <w:t xml:space="preserve">        return new Node(val);</w:t>
        <w:br/>
        <w:t xml:space="preserve">    }</w:t>
        <w:br/>
        <w:t xml:space="preserve">    </w:t>
        <w:br/>
        <w:t xml:space="preserve">    if (val &lt; root-&gt;data) {</w:t>
        <w:br/>
        <w:t xml:space="preserve">        root-&gt;left = insert(root-&gt;left, val);</w:t>
        <w:br/>
        <w:t xml:space="preserve">    } else {</w:t>
        <w:br/>
        <w:t xml:space="preserve">        root-&gt;right = insert(root-&gt;right, val);</w:t>
        <w:br/>
        <w:t xml:space="preserve">    }</w:t>
        <w:br/>
        <w:t xml:space="preserve">    </w:t>
        <w:br/>
        <w:t xml:space="preserve">    return root;</w:t>
        <w:br/>
        <w:t>}</w:t>
        <w:br/>
        <w:br/>
        <w:t>Node* buildBST(vector&lt;int&gt; arr) {</w:t>
        <w:br/>
        <w:t xml:space="preserve">    Node* root = NULL;</w:t>
        <w:br/>
        <w:br/>
        <w:t xml:space="preserve">    for(int val : arr) {</w:t>
        <w:br/>
        <w:t xml:space="preserve">        root = insert(root, val);</w:t>
        <w:br/>
        <w:t xml:space="preserve">    }</w:t>
        <w:br/>
        <w:t xml:space="preserve">    return root;</w:t>
        <w:br/>
        <w:t>}</w:t>
        <w:br/>
        <w:br/>
        <w:t>Node* buildInvalidBST(vector&lt;int&gt; &amp;arr, int n) {</w:t>
        <w:br/>
        <w:t xml:space="preserve">    if (n == 0) return NULL;</w:t>
        <w:br/>
        <w:t xml:space="preserve">    </w:t>
        <w:br/>
        <w:t xml:space="preserve">    Node* root = new Node(arr[0]);</w:t>
        <w:br/>
        <w:t xml:space="preserve">    for (int i = 1; i &lt; n; i++) {</w:t>
        <w:br/>
        <w:t xml:space="preserve">        Node* temp = root;</w:t>
        <w:br/>
        <w:t xml:space="preserve">        if (i % 2 == 1) {</w:t>
        <w:br/>
        <w:t xml:space="preserve">            while (temp-&gt;left != NULL) temp = temp-&gt;left;</w:t>
        <w:br/>
        <w:t xml:space="preserve">            temp-&gt;left = new Node(arr[i]);</w:t>
        <w:br/>
        <w:t xml:space="preserve">        } else {</w:t>
        <w:br/>
        <w:t xml:space="preserve">            while (temp-&gt;right != NULL) temp = temp-&gt;right;</w:t>
        <w:br/>
        <w:t xml:space="preserve">            temp-&gt;right = new Node(arr[i]);</w:t>
        <w:br/>
        <w:t xml:space="preserve">        }</w:t>
        <w:br/>
        <w:t xml:space="preserve">    }</w:t>
        <w:br/>
        <w:t xml:space="preserve">    return root;</w:t>
        <w:br/>
        <w:t>}</w:t>
        <w:br/>
        <w:br/>
        <w:t>int main() {</w:t>
        <w:br/>
        <w:t xml:space="preserve">    vector&lt;int&gt; arr1 = {3,2,1,5,6,4};</w:t>
        <w:br/>
        <w:t xml:space="preserve">    int n1 = arr1.size(); </w:t>
        <w:br/>
        <w:t xml:space="preserve">    Node* root1 = buildBST(arr1);</w:t>
        <w:br/>
        <w:t xml:space="preserve">    </w:t>
        <w:br/>
        <w:t xml:space="preserve">    cout &lt;&lt; "Tree 1 (from array): ";</w:t>
        <w:br/>
        <w:t xml:space="preserve">    for (int i = 0; i &lt; n1; i++) cout &lt;&lt; arr1[i] &lt;&lt; " ";</w:t>
        <w:br/>
        <w:t xml:space="preserve">    cout &lt;&lt; "\nIs " &lt;&lt; (isValidBST(root1) ? "BST" : "NOT BST") &lt;&lt; endl &lt;&lt; endl;</w:t>
        <w:br/>
        <w:br/>
        <w:t xml:space="preserve">    // Invalid BST from array</w:t>
        <w:br/>
        <w:t xml:space="preserve">    vector&lt;int&gt; arr2 = {10, 12, 5, 15, 2};</w:t>
        <w:br/>
        <w:t xml:space="preserve">    int n2 = arr2.size();</w:t>
        <w:br/>
        <w:t xml:space="preserve">    Node* root2 = buildInvalidBST(arr2, n2);</w:t>
        <w:br/>
        <w:t xml:space="preserve">    </w:t>
        <w:br/>
        <w:t xml:space="preserve">    cout &lt;&lt; "Tree 2 (invalid structure): ";</w:t>
        <w:br/>
        <w:t xml:space="preserve">    for (int i = 0; i &lt; n2; i++) cout &lt;&lt; arr2[i] &lt;&lt; " ";</w:t>
        <w:br/>
        <w:t xml:space="preserve">    cout &lt;&lt; "\nIs " &lt;&lt; (isValidBST(root2) ? "BST" : "NOT BST") &lt;&lt; endl;</w:t>
        <w:br/>
        <w:t xml:space="preserve">    </w:t>
        <w:br/>
        <w:t xml:space="preserve">    return 0;</w:t>
        <w:br/>
        <w:t>}</w:t>
      </w:r>
    </w:p>
    <w:p>
      <w:pPr>
        <w:pStyle w:val="Normal"/>
        <w:rPr/>
      </w:pPr>
      <w:r>
        <w:rPr/>
        <w:t>OUTPUT:-</w:t>
      </w:r>
    </w:p>
    <w:p>
      <w:pPr>
        <w:pStyle w:val="Normal"/>
        <w:spacing w:before="0" w:after="200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600450" cy="84772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LibreOffice/24.2.7.2$Linux_X86_64 LibreOffice_project/420$Build-2</Application>
  <AppVersion>15.0000</AppVersion>
  <Pages>3</Pages>
  <Words>315</Words>
  <Characters>1460</Characters>
  <CharactersWithSpaces>2166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2025-11-22T17:47:11Z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