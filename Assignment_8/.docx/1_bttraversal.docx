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#include&lt;vector&gt;</w:t>
        <w:br/>
        <w:t>using namespace std;</w:t>
        <w:br/>
        <w:br/>
        <w:t>class Node {</w:t>
        <w:br/>
        <w:t xml:space="preserve">    public:</w:t>
        <w:br/>
        <w:t xml:space="preserve">        int data;</w:t>
        <w:br/>
        <w:t xml:space="preserve">        Node* left;</w:t>
        <w:br/>
        <w:t xml:space="preserve">        Node* right;</w:t>
        <w:br/>
        <w:br/>
        <w:t xml:space="preserve">        Node(int val) {</w:t>
        <w:br/>
        <w:t xml:space="preserve">         data = val;</w:t>
        <w:br/>
        <w:t xml:space="preserve">            left = right = NULL;</w:t>
        <w:br/>
        <w:t xml:space="preserve">        }</w:t>
        <w:br/>
        <w:t xml:space="preserve">};  </w:t>
        <w:br/>
        <w:br/>
        <w:t>static int idx =-1;</w:t>
        <w:br/>
        <w:t>Node* buildTree(vector&lt;int&gt; preorder) {</w:t>
        <w:br/>
        <w:t xml:space="preserve">    idx++;</w:t>
        <w:br/>
        <w:br/>
        <w:t xml:space="preserve">    if (idx &gt;= preorder.size()) return NULL;</w:t>
        <w:br/>
        <w:br/>
        <w:t xml:space="preserve">    if(preorder[idx] == -1) {</w:t>
        <w:br/>
        <w:t xml:space="preserve">        return NULL;</w:t>
        <w:br/>
        <w:t xml:space="preserve">    }</w:t>
        <w:br/>
        <w:br/>
        <w:t xml:space="preserve">    Node* root = new Node(preorder[idx]);</w:t>
        <w:br/>
        <w:t xml:space="preserve">    root-&gt;left = buildTree(preorder);</w:t>
        <w:br/>
        <w:t xml:space="preserve">    root-&gt;right = buildTree(preorder);</w:t>
        <w:br/>
        <w:t xml:space="preserve">    return root;</w:t>
        <w:br/>
        <w:br/>
        <w:t>}</w:t>
        <w:br/>
        <w:br/>
        <w:t>//Preorder Traversal</w:t>
        <w:br/>
        <w:br/>
        <w:t>void preOrder(Node* root) {</w:t>
        <w:br/>
        <w:t xml:space="preserve">    if(root == NULL) {</w:t>
        <w:br/>
        <w:t xml:space="preserve">        return;</w:t>
        <w:br/>
        <w:t xml:space="preserve">    }</w:t>
        <w:br/>
        <w:t xml:space="preserve">    cout&lt;&lt;root-&gt;data&lt;&lt;" ";</w:t>
        <w:br/>
        <w:t xml:space="preserve">    preOrder(root-&gt;left);</w:t>
        <w:br/>
        <w:t xml:space="preserve">    preOrder(root-&gt;right);</w:t>
        <w:br/>
        <w:t>}</w:t>
        <w:br/>
        <w:br/>
        <w:t>//Inorder Traversal</w:t>
        <w:br/>
        <w:br/>
        <w:t>void inOrder(Node* root) {</w:t>
        <w:br/>
        <w:t xml:space="preserve">    if(root==NULL) {</w:t>
        <w:br/>
        <w:t xml:space="preserve">        return;</w:t>
        <w:br/>
        <w:t xml:space="preserve">    }</w:t>
        <w:br/>
        <w:t xml:space="preserve">    inOrder(root-&gt;left);</w:t>
        <w:br/>
        <w:t xml:space="preserve">    cout&lt;&lt;root-&gt;data&lt;&lt;" ";</w:t>
        <w:br/>
        <w:t xml:space="preserve">    inOrder(root-&gt;right);</w:t>
        <w:br/>
        <w:t>}</w:t>
        <w:br/>
        <w:br/>
        <w:t>void postOrder(Node* root) {</w:t>
        <w:br/>
        <w:t xml:space="preserve">    if(root==NULL) {</w:t>
        <w:br/>
        <w:t xml:space="preserve">        return;</w:t>
        <w:br/>
        <w:t xml:space="preserve">    }</w:t>
        <w:br/>
        <w:t xml:space="preserve">    postOrder(root-&gt;left);</w:t>
        <w:br/>
        <w:t xml:space="preserve">    postOrder(root-&gt;right);</w:t>
        <w:br/>
        <w:t xml:space="preserve">    cout&lt;&lt;root-&gt;data&lt;&lt;" ";</w:t>
        <w:br/>
        <w:br/>
        <w:t>}</w:t>
        <w:br/>
        <w:br/>
        <w:t>int main() {</w:t>
        <w:br/>
        <w:t xml:space="preserve">    vector&lt;int&gt; preorder = {1,2,-1,-1,3,4,-1,-1,5,-1,-1};</w:t>
        <w:br/>
        <w:t xml:space="preserve">    // vector&lt;int&gt; preorder = {41,16,53,-1,25,46,55,-1,-1,42,-1,-1,-1};</w:t>
        <w:br/>
        <w:br/>
        <w:br/>
        <w:t xml:space="preserve">    Node* root = buildTree(preorder);</w:t>
        <w:br/>
        <w:br/>
        <w:t xml:space="preserve">    preOrder(root);</w:t>
        <w:br/>
        <w:t xml:space="preserve">    cout&lt;&lt;endl;</w:t>
        <w:br/>
        <w:br/>
        <w:t xml:space="preserve">    inOrder(root);</w:t>
        <w:br/>
        <w:t xml:space="preserve">    cout&lt;&lt;endl;</w:t>
        <w:br/>
        <w:br/>
        <w:t xml:space="preserve">    postOrder(root);</w:t>
        <w:br/>
        <w:t xml:space="preserve">    cout&lt;&lt;endl;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8400" cy="523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135</Words>
  <Characters>995</Characters>
  <CharactersWithSpaces>1379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