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#include&lt;iostream&gt;</w:t>
        <w:br/>
        <w:t>#include&lt;vector&gt;</w:t>
        <w:br/>
        <w:t>using namespace std;</w:t>
        <w:br/>
        <w:br/>
        <w:t>class Node {</w:t>
        <w:br/>
        <w:t xml:space="preserve">    public:</w:t>
        <w:br/>
        <w:t xml:space="preserve">        int data;</w:t>
        <w:br/>
        <w:t xml:space="preserve">        Node* left;</w:t>
        <w:br/>
        <w:t xml:space="preserve">        Node* right;</w:t>
        <w:br/>
        <w:t xml:space="preserve">        Node(int val) {</w:t>
        <w:br/>
        <w:t xml:space="preserve">            data = val;</w:t>
        <w:br/>
        <w:t xml:space="preserve">            left = right = NULL;</w:t>
        <w:br/>
        <w:t xml:space="preserve">        }</w:t>
        <w:br/>
        <w:t>};</w:t>
        <w:br/>
        <w:br/>
        <w:t>Node* insert(Node* root, int val) {</w:t>
        <w:br/>
        <w:t xml:space="preserve">    if(root == NULL) {</w:t>
        <w:br/>
        <w:t xml:space="preserve">        return new Node(val);</w:t>
        <w:br/>
        <w:t xml:space="preserve">    }</w:t>
        <w:br/>
        <w:br/>
        <w:t xml:space="preserve">    if(val&lt;root-&gt;data) {</w:t>
        <w:br/>
        <w:t xml:space="preserve">    root-&gt;left = insert(root-&gt;left, val);</w:t>
        <w:br/>
        <w:t xml:space="preserve">    }</w:t>
        <w:br/>
        <w:t xml:space="preserve">    else {</w:t>
        <w:br/>
        <w:t xml:space="preserve">    root-&gt;right = insert(root-&gt;right, val);</w:t>
        <w:br/>
        <w:t xml:space="preserve">    }</w:t>
        <w:br/>
        <w:br/>
        <w:t xml:space="preserve">    return root;</w:t>
        <w:br/>
        <w:t>}</w:t>
        <w:br/>
        <w:br/>
        <w:t>Node* buildBST(vector&lt;int&gt; arr) {</w:t>
        <w:br/>
        <w:t xml:space="preserve">    Node* root = NULL;</w:t>
        <w:br/>
        <w:br/>
        <w:t xml:space="preserve">    for(int val : arr) {</w:t>
        <w:br/>
        <w:t xml:space="preserve">        root = insert(root, val);</w:t>
        <w:br/>
        <w:t xml:space="preserve">    }</w:t>
        <w:br/>
        <w:t xml:space="preserve">    return root;</w:t>
        <w:br/>
        <w:t>}</w:t>
        <w:br/>
        <w:br/>
        <w:t>bool search(Node* root, int key) {</w:t>
        <w:br/>
        <w:t xml:space="preserve">    if(root==NULL) {</w:t>
        <w:br/>
        <w:t xml:space="preserve">        return false;</w:t>
        <w:br/>
        <w:t xml:space="preserve">    }</w:t>
        <w:br/>
        <w:t xml:space="preserve">    if(root-&gt;data == key) {</w:t>
        <w:br/>
        <w:t xml:space="preserve">        return true;</w:t>
        <w:br/>
        <w:t xml:space="preserve">    }</w:t>
        <w:br/>
        <w:t xml:space="preserve">    if(root-&gt;data &gt;key) {</w:t>
        <w:br/>
        <w:t xml:space="preserve">        return search(root-&gt; left, key);</w:t>
        <w:br/>
        <w:t xml:space="preserve">    }</w:t>
        <w:br/>
        <w:t xml:space="preserve">    else {</w:t>
        <w:br/>
        <w:t xml:space="preserve">        return search(root-&gt;right, key);</w:t>
        <w:br/>
        <w:t xml:space="preserve">    }</w:t>
        <w:br/>
        <w:t>}</w:t>
        <w:br/>
        <w:br/>
        <w:t>Node* getInorderSuccessor(Node* root) {</w:t>
        <w:br/>
        <w:t xml:space="preserve">    while(root != NULL &amp;&amp;   root-&gt;left != NULL) {</w:t>
        <w:br/>
        <w:t xml:space="preserve">        root = root-&gt;left;</w:t>
        <w:br/>
        <w:t xml:space="preserve">    }</w:t>
        <w:br/>
        <w:t xml:space="preserve">    return root;</w:t>
        <w:br/>
        <w:t>}</w:t>
        <w:br/>
        <w:br/>
        <w:t>Node* delNode(Node* root, int key) {</w:t>
        <w:br/>
        <w:t xml:space="preserve">    if(root==NULL) {</w:t>
        <w:br/>
        <w:t xml:space="preserve">        return NULL;</w:t>
        <w:br/>
        <w:t xml:space="preserve">    }</w:t>
        <w:br/>
        <w:br/>
        <w:t xml:space="preserve">    if(key &gt; root-&gt;data) {</w:t>
        <w:br/>
        <w:t xml:space="preserve">        root-&gt;right = delNode(root-&gt;right, key);</w:t>
        <w:br/>
        <w:t xml:space="preserve">    }</w:t>
        <w:br/>
        <w:t xml:space="preserve">    else if(key &lt; root-&gt;data) {</w:t>
        <w:br/>
        <w:t xml:space="preserve">        root-&gt;left = delNode(root-&gt;left, key);</w:t>
        <w:br/>
        <w:t xml:space="preserve">    }</w:t>
        <w:br/>
        <w:t xml:space="preserve">    else {</w:t>
        <w:br/>
        <w:t xml:space="preserve">        if(root-&gt;left == NULL) {</w:t>
        <w:br/>
        <w:t xml:space="preserve">            Node* temp = root-&gt;right;</w:t>
        <w:br/>
        <w:t xml:space="preserve">            delete root;</w:t>
        <w:br/>
        <w:t xml:space="preserve">            return temp;</w:t>
        <w:br/>
        <w:t xml:space="preserve">        }</w:t>
        <w:br/>
        <w:t xml:space="preserve">        else if(root-&gt;right == NULL) {</w:t>
        <w:br/>
        <w:t xml:space="preserve">            Node* temp = root-&gt;left;</w:t>
        <w:br/>
        <w:t xml:space="preserve">            delete root;</w:t>
        <w:br/>
        <w:t xml:space="preserve">            return temp;</w:t>
        <w:br/>
        <w:t xml:space="preserve">        }</w:t>
        <w:br/>
        <w:t xml:space="preserve">        else {</w:t>
        <w:br/>
        <w:t xml:space="preserve">            Node* SI = getInorderSuccessor(root-&gt;right);</w:t>
        <w:br/>
        <w:t xml:space="preserve">            root-&gt;data = SI-&gt;data;</w:t>
        <w:br/>
        <w:t xml:space="preserve">            root-&gt;right = delNode(root-&gt;right, SI-&gt;data);</w:t>
        <w:br/>
        <w:t xml:space="preserve">        }</w:t>
        <w:br/>
        <w:t xml:space="preserve">    }</w:t>
        <w:br/>
        <w:t xml:space="preserve">    return root;</w:t>
        <w:br/>
        <w:t>}</w:t>
        <w:br/>
        <w:br/>
        <w:t>int maxdepth(Node* root) {</w:t>
        <w:br/>
        <w:t xml:space="preserve">    if(root==NULL) {</w:t>
        <w:br/>
        <w:t xml:space="preserve">        return 0;</w:t>
        <w:br/>
        <w:t xml:space="preserve">    }</w:t>
        <w:br/>
        <w:t xml:space="preserve">    int lheight = maxdepth(root-&gt;left);</w:t>
        <w:br/>
        <w:t xml:space="preserve">    int rheight = maxdepth(root-&gt;right);</w:t>
        <w:br/>
        <w:t xml:space="preserve">    return (max(lheight, rheight) + 1);</w:t>
        <w:br/>
        <w:t>}</w:t>
        <w:br/>
        <w:br/>
        <w:t>int mindepth(Node* root) {</w:t>
        <w:br/>
        <w:t xml:space="preserve">    if(root==NULL) {</w:t>
        <w:br/>
        <w:t xml:space="preserve">        return 0;</w:t>
        <w:br/>
        <w:t xml:space="preserve">    }</w:t>
        <w:br/>
        <w:t xml:space="preserve">    if (root-&gt;left == NULL &amp;&amp; root-&gt;right == NULL) {</w:t>
        <w:br/>
        <w:t xml:space="preserve">        return 1;</w:t>
        <w:br/>
        <w:t xml:space="preserve">    }</w:t>
        <w:br/>
        <w:t xml:space="preserve">    int lheight = mindepth(root-&gt;left);</w:t>
        <w:br/>
        <w:t xml:space="preserve">    int rheight = mindepth(root-&gt;right);</w:t>
        <w:br/>
        <w:t xml:space="preserve">    return (min(lheight, rheight) + 1);</w:t>
        <w:br/>
        <w:t>}</w:t>
        <w:br/>
        <w:br/>
        <w:t>void inOrder(Node* root) {</w:t>
        <w:br/>
        <w:t xml:space="preserve">    if(root==NULL) {</w:t>
        <w:br/>
        <w:t xml:space="preserve">        return;</w:t>
        <w:br/>
        <w:t xml:space="preserve">    }</w:t>
        <w:br/>
        <w:t xml:space="preserve">    inOrder(root-&gt;left);</w:t>
        <w:br/>
        <w:t xml:space="preserve">    cout&lt;&lt;root-&gt;data&lt;&lt;" ";</w:t>
        <w:br/>
        <w:t xml:space="preserve">    inOrder(root-&gt;right);</w:t>
        <w:br/>
        <w:t>}</w:t>
        <w:br/>
        <w:br/>
        <w:t>int main() {</w:t>
        <w:br/>
        <w:t xml:space="preserve">    vector&lt;int&gt; arr = {3,2,1,5,6,4};</w:t>
        <w:br/>
        <w:t xml:space="preserve">    Node* root = buildBST(arr);</w:t>
        <w:br/>
        <w:t xml:space="preserve">    </w:t>
        <w:br/>
        <w:t xml:space="preserve">    cout&lt;&lt;"Before: "&lt;&lt;endl;</w:t>
        <w:br/>
        <w:t xml:space="preserve">    inOrder(root);</w:t>
        <w:br/>
        <w:t xml:space="preserve">    cout&lt;&lt;endl;</w:t>
        <w:br/>
        <w:br/>
        <w:t xml:space="preserve">    cout&lt;&lt;search(root, 8)&lt;&lt;endl;</w:t>
        <w:br/>
        <w:br/>
        <w:t xml:space="preserve">    cout&lt;&lt;"After: "&lt;&lt;endl;</w:t>
        <w:br/>
        <w:t xml:space="preserve">    delNode(root, 6);</w:t>
        <w:br/>
        <w:t xml:space="preserve">    inOrder(root);</w:t>
        <w:br/>
        <w:t xml:space="preserve">    cout&lt;&lt;endl;</w:t>
        <w:br/>
        <w:br/>
        <w:t xml:space="preserve">    cout&lt;&lt;"Maximum depth of BST : "&lt;&lt;maxdepth(root)&lt;&lt;endl;</w:t>
        <w:br/>
        <w:t xml:space="preserve">    cout&lt;&lt;"Minimum depth of BST : "&lt;&lt;mindepth(root)&lt;&lt;endl;</w:t>
        <w:br/>
        <w:br/>
        <w:t xml:space="preserve">    return 0;</w:t>
        <w:br/>
        <w:t>}</w:t>
      </w:r>
    </w:p>
    <w:p>
      <w:pPr>
        <w:pStyle w:val="Normal"/>
        <w:rPr/>
      </w:pPr>
      <w:r>
        <w:rPr/>
        <w:t>OUTPUT:-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400300" cy="11620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3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4</Pages>
  <Words>319</Words>
  <Characters>1881</Characters>
  <CharactersWithSpaces>2811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2025-11-22T17:46:41Z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